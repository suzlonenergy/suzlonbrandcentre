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41139" w14:textId="1E0732F2" w:rsidR="00FB6465" w:rsidRPr="00603285" w:rsidRDefault="00FB6465" w:rsidP="00603285">
      <w:pPr>
        <w:pStyle w:val="Title"/>
        <w:pBdr>
          <w:bottom w:val="none" w:sz="0" w:space="0" w:color="auto"/>
        </w:pBdr>
        <w:spacing w:after="0"/>
        <w:rPr>
          <w:rFonts w:ascii="Tahoma" w:hAnsi="Tahoma" w:cs="Tahoma"/>
          <w:b/>
          <w:bCs/>
          <w:color w:val="F8C224"/>
          <w:sz w:val="28"/>
          <w:szCs w:val="28"/>
        </w:rPr>
      </w:pPr>
    </w:p>
    <w:sectPr w:rsidR="00FB6465" w:rsidRPr="00603285" w:rsidSect="008C043B">
      <w:headerReference w:type="default" r:id="rId8"/>
      <w:footerReference w:type="default" r:id="rId9"/>
      <w:pgSz w:w="16840" w:h="11907" w:orient="landscape" w:code="9"/>
      <w:pgMar w:top="1440" w:right="2268" w:bottom="1440" w:left="1701" w:header="284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894C5" w14:textId="77777777" w:rsidR="007B1A0A" w:rsidRDefault="007B1A0A" w:rsidP="00C83756">
      <w:pPr>
        <w:spacing w:after="0" w:line="240" w:lineRule="auto"/>
      </w:pPr>
      <w:r>
        <w:separator/>
      </w:r>
    </w:p>
  </w:endnote>
  <w:endnote w:type="continuationSeparator" w:id="0">
    <w:p w14:paraId="46460ADA" w14:textId="77777777" w:rsidR="007B1A0A" w:rsidRDefault="007B1A0A" w:rsidP="00C837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0C039" w14:textId="20178E2A" w:rsidR="00C83756" w:rsidRPr="00CF1AD1" w:rsidRDefault="007B1A0A" w:rsidP="00920D0C">
    <w:pPr>
      <w:pStyle w:val="Footer"/>
      <w:tabs>
        <w:tab w:val="clear" w:pos="4680"/>
        <w:tab w:val="clear" w:pos="9360"/>
        <w:tab w:val="center" w:pos="4513"/>
      </w:tabs>
      <w:jc w:val="right"/>
      <w:rPr>
        <w:rFonts w:ascii="Tahoma" w:hAnsi="Tahoma" w:cs="Tahoma"/>
      </w:rPr>
    </w:pPr>
    <w:sdt>
      <w:sdtPr>
        <w:rPr>
          <w:rFonts w:ascii="Tahoma" w:hAnsi="Tahoma" w:cs="Tahoma"/>
        </w:rPr>
        <w:id w:val="1636834017"/>
        <w:docPartObj>
          <w:docPartGallery w:val="Page Numbers (Bottom of Page)"/>
          <w:docPartUnique/>
        </w:docPartObj>
      </w:sdtPr>
      <w:sdtEndPr/>
      <w:sdtContent>
        <w:sdt>
          <w:sdtPr>
            <w:rPr>
              <w:rFonts w:ascii="Tahoma" w:hAnsi="Tahoma" w:cs="Tahoma"/>
            </w:r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611550" w:rsidRPr="002E5463">
              <w:rPr>
                <w:rFonts w:ascii="Tahoma" w:hAnsi="Tahoma" w:cs="Tahoma"/>
                <w:color w:val="007378"/>
                <w:sz w:val="20"/>
                <w:szCs w:val="20"/>
              </w:rPr>
              <w:t xml:space="preserve">Page </w:t>
            </w:r>
            <w:r w:rsidR="00611550" w:rsidRPr="002E5463">
              <w:rPr>
                <w:rFonts w:ascii="Tahoma" w:hAnsi="Tahoma" w:cs="Tahoma"/>
                <w:b/>
                <w:bCs/>
                <w:color w:val="007378"/>
                <w:sz w:val="20"/>
                <w:szCs w:val="20"/>
              </w:rPr>
              <w:fldChar w:fldCharType="begin"/>
            </w:r>
            <w:r w:rsidR="00611550" w:rsidRPr="002E5463">
              <w:rPr>
                <w:rFonts w:ascii="Tahoma" w:hAnsi="Tahoma" w:cs="Tahoma"/>
                <w:b/>
                <w:bCs/>
                <w:color w:val="007378"/>
                <w:sz w:val="20"/>
                <w:szCs w:val="20"/>
              </w:rPr>
              <w:instrText xml:space="preserve"> PAGE </w:instrText>
            </w:r>
            <w:r w:rsidR="00611550" w:rsidRPr="002E5463">
              <w:rPr>
                <w:rFonts w:ascii="Tahoma" w:hAnsi="Tahoma" w:cs="Tahoma"/>
                <w:b/>
                <w:bCs/>
                <w:color w:val="007378"/>
                <w:sz w:val="20"/>
                <w:szCs w:val="20"/>
              </w:rPr>
              <w:fldChar w:fldCharType="separate"/>
            </w:r>
            <w:r w:rsidR="00611550" w:rsidRPr="002E5463">
              <w:rPr>
                <w:rFonts w:ascii="Tahoma" w:hAnsi="Tahoma" w:cs="Tahoma"/>
                <w:b/>
                <w:bCs/>
                <w:noProof/>
                <w:color w:val="007378"/>
                <w:sz w:val="20"/>
                <w:szCs w:val="20"/>
              </w:rPr>
              <w:t>2</w:t>
            </w:r>
            <w:r w:rsidR="00611550" w:rsidRPr="002E5463">
              <w:rPr>
                <w:rFonts w:ascii="Tahoma" w:hAnsi="Tahoma" w:cs="Tahoma"/>
                <w:b/>
                <w:bCs/>
                <w:color w:val="007378"/>
                <w:sz w:val="20"/>
                <w:szCs w:val="20"/>
              </w:rPr>
              <w:fldChar w:fldCharType="end"/>
            </w:r>
            <w:r w:rsidR="00611550" w:rsidRPr="002E5463">
              <w:rPr>
                <w:rFonts w:ascii="Tahoma" w:hAnsi="Tahoma" w:cs="Tahoma"/>
                <w:color w:val="007378"/>
                <w:sz w:val="20"/>
                <w:szCs w:val="20"/>
              </w:rPr>
              <w:t xml:space="preserve"> of </w:t>
            </w:r>
            <w:r w:rsidR="00611550" w:rsidRPr="002E5463">
              <w:rPr>
                <w:rFonts w:ascii="Tahoma" w:hAnsi="Tahoma" w:cs="Tahoma"/>
                <w:b/>
                <w:bCs/>
                <w:color w:val="007378"/>
                <w:sz w:val="20"/>
                <w:szCs w:val="20"/>
              </w:rPr>
              <w:fldChar w:fldCharType="begin"/>
            </w:r>
            <w:r w:rsidR="00611550" w:rsidRPr="002E5463">
              <w:rPr>
                <w:rFonts w:ascii="Tahoma" w:hAnsi="Tahoma" w:cs="Tahoma"/>
                <w:b/>
                <w:bCs/>
                <w:color w:val="007378"/>
                <w:sz w:val="20"/>
                <w:szCs w:val="20"/>
              </w:rPr>
              <w:instrText xml:space="preserve"> NUMPAGES  </w:instrText>
            </w:r>
            <w:r w:rsidR="00611550" w:rsidRPr="002E5463">
              <w:rPr>
                <w:rFonts w:ascii="Tahoma" w:hAnsi="Tahoma" w:cs="Tahoma"/>
                <w:b/>
                <w:bCs/>
                <w:color w:val="007378"/>
                <w:sz w:val="20"/>
                <w:szCs w:val="20"/>
              </w:rPr>
              <w:fldChar w:fldCharType="separate"/>
            </w:r>
            <w:r w:rsidR="00611550" w:rsidRPr="002E5463">
              <w:rPr>
                <w:rFonts w:ascii="Tahoma" w:hAnsi="Tahoma" w:cs="Tahoma"/>
                <w:b/>
                <w:bCs/>
                <w:noProof/>
                <w:color w:val="007378"/>
                <w:sz w:val="20"/>
                <w:szCs w:val="20"/>
              </w:rPr>
              <w:t>2</w:t>
            </w:r>
            <w:r w:rsidR="00611550" w:rsidRPr="002E5463">
              <w:rPr>
                <w:rFonts w:ascii="Tahoma" w:hAnsi="Tahoma" w:cs="Tahoma"/>
                <w:b/>
                <w:bCs/>
                <w:color w:val="007378"/>
                <w:sz w:val="20"/>
                <w:szCs w:val="20"/>
              </w:rPr>
              <w:fldChar w:fldCharType="end"/>
            </w:r>
          </w:sdtContent>
        </w:sdt>
      </w:sdtContent>
    </w:sdt>
  </w:p>
  <w:p w14:paraId="19F8FC75" w14:textId="77777777" w:rsidR="00D01AA6" w:rsidRDefault="00D01AA6" w:rsidP="00A107CA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CC32C" w14:textId="77777777" w:rsidR="007B1A0A" w:rsidRDefault="007B1A0A" w:rsidP="00C83756">
      <w:pPr>
        <w:spacing w:after="0" w:line="240" w:lineRule="auto"/>
      </w:pPr>
      <w:r>
        <w:separator/>
      </w:r>
    </w:p>
  </w:footnote>
  <w:footnote w:type="continuationSeparator" w:id="0">
    <w:p w14:paraId="6D97082C" w14:textId="77777777" w:rsidR="007B1A0A" w:rsidRDefault="007B1A0A" w:rsidP="00C837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4BA4F" w14:textId="0327DA43" w:rsidR="00A107CA" w:rsidRDefault="00186423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E05FF31" wp14:editId="4D35808A">
          <wp:simplePos x="0" y="0"/>
          <wp:positionH relativeFrom="page">
            <wp:posOffset>-66101</wp:posOffset>
          </wp:positionH>
          <wp:positionV relativeFrom="paragraph">
            <wp:posOffset>-176694</wp:posOffset>
          </wp:positionV>
          <wp:extent cx="7618730" cy="10768658"/>
          <wp:effectExtent l="0" t="0" r="1270" b="1270"/>
          <wp:wrapNone/>
          <wp:docPr id="19852571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5257173" name="Pictur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18730" cy="1076865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F1AD1">
      <w:rPr>
        <w:noProof/>
      </w:rPr>
      <w:drawing>
        <wp:anchor distT="0" distB="0" distL="114300" distR="114300" simplePos="0" relativeHeight="251659264" behindDoc="1" locked="0" layoutInCell="1" allowOverlap="1" wp14:anchorId="539DCC4B" wp14:editId="12407177">
          <wp:simplePos x="0" y="0"/>
          <wp:positionH relativeFrom="margin">
            <wp:posOffset>3695700</wp:posOffset>
          </wp:positionH>
          <wp:positionV relativeFrom="paragraph">
            <wp:posOffset>237053</wp:posOffset>
          </wp:positionV>
          <wp:extent cx="2167375" cy="520996"/>
          <wp:effectExtent l="0" t="0" r="0" b="0"/>
          <wp:wrapNone/>
          <wp:docPr id="19925649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67375" cy="52099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6935933"/>
    <w:multiLevelType w:val="multilevel"/>
    <w:tmpl w:val="84C2A9CA"/>
    <w:lvl w:ilvl="0">
      <w:start w:val="3"/>
      <w:numFmt w:val="decimal"/>
      <w:lvlText w:val="%1."/>
      <w:lvlJc w:val="left"/>
      <w:pPr>
        <w:ind w:left="630" w:hanging="63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7" w15:restartNumberingAfterBreak="0">
    <w:nsid w:val="09F64C1B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0CF24EF0"/>
    <w:multiLevelType w:val="hybridMultilevel"/>
    <w:tmpl w:val="7B6EAFB4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5">
      <w:start w:val="1"/>
      <w:numFmt w:val="lowerLetter"/>
      <w:lvlText w:val="(%2)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345618"/>
    <w:multiLevelType w:val="multilevel"/>
    <w:tmpl w:val="EEA247AC"/>
    <w:lvl w:ilvl="0">
      <w:start w:val="1"/>
      <w:numFmt w:val="none"/>
      <w:suff w:val="nothing"/>
      <w:lvlText w:val=""/>
      <w:lvlJc w:val="left"/>
      <w:pPr>
        <w:ind w:left="709" w:firstLine="0"/>
      </w:pPr>
      <w:rPr>
        <w:rFonts w:hint="default"/>
      </w:rPr>
    </w:lvl>
    <w:lvl w:ilvl="1">
      <w:start w:val="1"/>
      <w:numFmt w:val="lowerRoman"/>
      <w:lvlText w:val="(%2)"/>
      <w:lvlJc w:val="left"/>
      <w:pPr>
        <w:tabs>
          <w:tab w:val="num" w:pos="1418"/>
        </w:tabs>
        <w:ind w:left="1418" w:hanging="709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(%3)"/>
      <w:lvlJc w:val="left"/>
      <w:pPr>
        <w:tabs>
          <w:tab w:val="num" w:pos="2238"/>
        </w:tabs>
        <w:ind w:left="2238" w:hanging="708"/>
      </w:pPr>
      <w:rPr>
        <w:rFonts w:hint="default"/>
      </w:rPr>
    </w:lvl>
    <w:lvl w:ilvl="3">
      <w:start w:val="1"/>
      <w:numFmt w:val="upperLetter"/>
      <w:lvlText w:val="(%4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709" w:firstLine="0"/>
      </w:pPr>
      <w:rPr>
        <w:rFonts w:ascii="Arial" w:hAnsi="Arial" w:hint="default"/>
        <w:sz w:val="16"/>
        <w:szCs w:val="16"/>
      </w:rPr>
    </w:lvl>
    <w:lvl w:ilvl="5">
      <w:start w:val="1"/>
      <w:numFmt w:val="none"/>
      <w:lvlRestart w:val="3"/>
      <w:suff w:val="nothing"/>
      <w:lvlText w:val=""/>
      <w:lvlJc w:val="left"/>
      <w:pPr>
        <w:ind w:left="-32058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709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709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709" w:firstLine="0"/>
      </w:pPr>
      <w:rPr>
        <w:rFonts w:hint="default"/>
      </w:rPr>
    </w:lvl>
  </w:abstractNum>
  <w:abstractNum w:abstractNumId="10" w15:restartNumberingAfterBreak="0">
    <w:nsid w:val="105B179D"/>
    <w:multiLevelType w:val="multilevel"/>
    <w:tmpl w:val="97E253BC"/>
    <w:lvl w:ilvl="0">
      <w:start w:val="1"/>
      <w:numFmt w:val="lowerLetter"/>
      <w:lvlText w:val="(%1)"/>
      <w:lvlJc w:val="left"/>
      <w:pPr>
        <w:ind w:left="709" w:firstLine="0"/>
      </w:pPr>
      <w:rPr>
        <w:rFonts w:hint="default"/>
      </w:rPr>
    </w:lvl>
    <w:lvl w:ilvl="1">
      <w:start w:val="1"/>
      <w:numFmt w:val="decimal"/>
      <w:lvlText w:val="E.7.%2"/>
      <w:lvlJc w:val="left"/>
      <w:pPr>
        <w:tabs>
          <w:tab w:val="num" w:pos="1418"/>
        </w:tabs>
        <w:ind w:left="1418" w:hanging="709"/>
      </w:pPr>
      <w:rPr>
        <w:rFonts w:hint="default"/>
        <w:b w:val="0"/>
      </w:rPr>
    </w:lvl>
    <w:lvl w:ilvl="2">
      <w:start w:val="1"/>
      <w:numFmt w:val="lowerRoman"/>
      <w:lvlText w:val="(%3)"/>
      <w:lvlJc w:val="left"/>
      <w:pPr>
        <w:tabs>
          <w:tab w:val="num" w:pos="2238"/>
        </w:tabs>
        <w:ind w:left="2238" w:hanging="708"/>
      </w:pPr>
      <w:rPr>
        <w:rFonts w:hint="default"/>
      </w:rPr>
    </w:lvl>
    <w:lvl w:ilvl="3">
      <w:start w:val="1"/>
      <w:numFmt w:val="upperLetter"/>
      <w:lvlText w:val="(%4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709" w:firstLine="0"/>
      </w:pPr>
      <w:rPr>
        <w:rFonts w:ascii="Arial" w:hAnsi="Arial" w:hint="default"/>
        <w:sz w:val="16"/>
        <w:szCs w:val="16"/>
      </w:rPr>
    </w:lvl>
    <w:lvl w:ilvl="5">
      <w:start w:val="1"/>
      <w:numFmt w:val="none"/>
      <w:lvlRestart w:val="3"/>
      <w:suff w:val="nothing"/>
      <w:lvlText w:val=""/>
      <w:lvlJc w:val="left"/>
      <w:pPr>
        <w:ind w:left="-32058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709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709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709" w:firstLine="0"/>
      </w:pPr>
      <w:rPr>
        <w:rFonts w:hint="default"/>
      </w:rPr>
    </w:lvl>
  </w:abstractNum>
  <w:abstractNum w:abstractNumId="11" w15:restartNumberingAfterBreak="0">
    <w:nsid w:val="14790E50"/>
    <w:multiLevelType w:val="hybridMultilevel"/>
    <w:tmpl w:val="1DAEE4F8"/>
    <w:lvl w:ilvl="0" w:tplc="AA2C0F34">
      <w:start w:val="1"/>
      <w:numFmt w:val="lowerLetter"/>
      <w:lvlText w:val="(%1.)"/>
      <w:lvlJc w:val="left"/>
      <w:pPr>
        <w:ind w:left="927" w:hanging="360"/>
      </w:pPr>
      <w:rPr>
        <w:rFonts w:hint="default"/>
        <w:b w:val="0"/>
      </w:rPr>
    </w:lvl>
    <w:lvl w:ilvl="1" w:tplc="40090019">
      <w:start w:val="1"/>
      <w:numFmt w:val="lowerLetter"/>
      <w:lvlText w:val="%2."/>
      <w:lvlJc w:val="left"/>
      <w:pPr>
        <w:ind w:left="1647" w:hanging="360"/>
      </w:pPr>
    </w:lvl>
    <w:lvl w:ilvl="2" w:tplc="4009001B">
      <w:start w:val="1"/>
      <w:numFmt w:val="lowerRoman"/>
      <w:lvlText w:val="%3."/>
      <w:lvlJc w:val="right"/>
      <w:pPr>
        <w:ind w:left="2367" w:hanging="180"/>
      </w:pPr>
    </w:lvl>
    <w:lvl w:ilvl="3" w:tplc="4009000F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1D00401F"/>
    <w:multiLevelType w:val="multilevel"/>
    <w:tmpl w:val="84C2A9CA"/>
    <w:lvl w:ilvl="0">
      <w:start w:val="4"/>
      <w:numFmt w:val="decimal"/>
      <w:lvlText w:val="%1."/>
      <w:lvlJc w:val="left"/>
      <w:pPr>
        <w:ind w:left="630" w:hanging="63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3" w15:restartNumberingAfterBreak="0">
    <w:nsid w:val="1D5C0BDC"/>
    <w:multiLevelType w:val="hybridMultilevel"/>
    <w:tmpl w:val="E67E32C0"/>
    <w:lvl w:ilvl="0" w:tplc="67385DD6">
      <w:start w:val="1"/>
      <w:numFmt w:val="lowerRoman"/>
      <w:lvlText w:val="(%1)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  <w:bCs w:val="0"/>
        <w:i w:val="0"/>
        <w:iCs w:val="0"/>
        <w:sz w:val="22"/>
        <w:szCs w:val="18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(%3)"/>
      <w:lvlJc w:val="left"/>
      <w:pPr>
        <w:ind w:left="1080" w:hanging="360"/>
      </w:pPr>
      <w:rPr>
        <w:rFonts w:hint="default"/>
        <w:color w:val="auto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C53AD3"/>
    <w:multiLevelType w:val="multilevel"/>
    <w:tmpl w:val="238409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28DC47ED"/>
    <w:multiLevelType w:val="multilevel"/>
    <w:tmpl w:val="954CEA92"/>
    <w:lvl w:ilvl="0">
      <w:start w:val="3"/>
      <w:numFmt w:val="decimal"/>
      <w:lvlText w:val="%1."/>
      <w:lvlJc w:val="left"/>
      <w:pPr>
        <w:ind w:left="630" w:hanging="63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6" w15:restartNumberingAfterBreak="0">
    <w:nsid w:val="30C11F4F"/>
    <w:multiLevelType w:val="multilevel"/>
    <w:tmpl w:val="68E21764"/>
    <w:name w:val="zzmpLONCORP1UK||LON_CORP1_UK|2|3|1|1|0|41||1|0|32||1|0|32||1|0|32||1|0|32||1|2|32||1|2|32||1|2|32||1|2|32||"/>
    <w:lvl w:ilvl="0">
      <w:start w:val="1"/>
      <w:numFmt w:val="decimal"/>
      <w:pStyle w:val="LONCORP1UK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/>
        <w:smallCaps w:val="0"/>
        <w:color w:val="auto"/>
        <w:sz w:val="24"/>
        <w:u w:val="none"/>
      </w:rPr>
    </w:lvl>
    <w:lvl w:ilvl="1">
      <w:start w:val="1"/>
      <w:numFmt w:val="decimal"/>
      <w:pStyle w:val="LONCORP1UKL2"/>
      <w:lvlText w:val="%1.%2"/>
      <w:lvlJc w:val="left"/>
      <w:pPr>
        <w:tabs>
          <w:tab w:val="num" w:pos="862"/>
        </w:tabs>
        <w:ind w:left="862" w:hanging="720"/>
      </w:pPr>
      <w:rPr>
        <w:rFonts w:ascii="Times New Roman" w:hAnsi="Times New Roman" w:cs="Times New Roman"/>
        <w:b w:val="0"/>
        <w:i w:val="0"/>
        <w:caps w:val="0"/>
        <w:color w:val="auto"/>
        <w:sz w:val="24"/>
        <w:u w:val="none"/>
      </w:rPr>
    </w:lvl>
    <w:lvl w:ilvl="2">
      <w:start w:val="1"/>
      <w:numFmt w:val="decimal"/>
      <w:pStyle w:val="LONCORP1UKL3"/>
      <w:lvlText w:val="%1.%2.%3"/>
      <w:lvlJc w:val="left"/>
      <w:pPr>
        <w:tabs>
          <w:tab w:val="num" w:pos="1800"/>
        </w:tabs>
        <w:ind w:left="1800" w:hanging="1080"/>
      </w:pPr>
      <w:rPr>
        <w:rFonts w:ascii="Times New Roman" w:hAnsi="Times New Roman" w:cs="Times New Roman"/>
        <w:b w:val="0"/>
        <w:i w:val="0"/>
        <w:caps w:val="0"/>
        <w:color w:val="auto"/>
        <w:sz w:val="24"/>
        <w:u w:val="none"/>
      </w:rPr>
    </w:lvl>
    <w:lvl w:ilvl="3">
      <w:start w:val="1"/>
      <w:numFmt w:val="lowerLetter"/>
      <w:pStyle w:val="LONCORP1UKL4"/>
      <w:lvlText w:val="(%4)"/>
      <w:lvlJc w:val="left"/>
      <w:pPr>
        <w:tabs>
          <w:tab w:val="num" w:pos="2520"/>
        </w:tabs>
        <w:ind w:left="2520" w:hanging="720"/>
      </w:pPr>
      <w:rPr>
        <w:rFonts w:ascii="Times New Roman" w:hAnsi="Times New Roman" w:cs="Times New Roman"/>
        <w:b w:val="0"/>
        <w:i w:val="0"/>
        <w:caps w:val="0"/>
        <w:color w:val="auto"/>
        <w:sz w:val="24"/>
        <w:u w:val="none"/>
      </w:rPr>
    </w:lvl>
    <w:lvl w:ilvl="4">
      <w:start w:val="1"/>
      <w:numFmt w:val="lowerRoman"/>
      <w:pStyle w:val="LONCORP1UKL5"/>
      <w:lvlText w:val="(%5)"/>
      <w:lvlJc w:val="left"/>
      <w:pPr>
        <w:tabs>
          <w:tab w:val="num" w:pos="3240"/>
        </w:tabs>
        <w:ind w:left="3240" w:hanging="720"/>
      </w:pPr>
      <w:rPr>
        <w:rFonts w:ascii="Times New Roman" w:hAnsi="Times New Roman" w:cs="Times New Roman"/>
        <w:b w:val="0"/>
        <w:i w:val="0"/>
        <w:caps w:val="0"/>
        <w:color w:val="auto"/>
        <w:sz w:val="24"/>
        <w:u w:val="none"/>
      </w:rPr>
    </w:lvl>
    <w:lvl w:ilvl="5">
      <w:start w:val="1"/>
      <w:numFmt w:val="decimal"/>
      <w:pStyle w:val="LONCORP1UKL6"/>
      <w:lvlText w:val="(%6)"/>
      <w:lvlJc w:val="left"/>
      <w:pPr>
        <w:tabs>
          <w:tab w:val="num" w:pos="3960"/>
        </w:tabs>
        <w:ind w:left="3960" w:hanging="720"/>
      </w:pPr>
      <w:rPr>
        <w:rFonts w:ascii="Times New Roman" w:hAnsi="Times New Roman" w:cs="Times New Roman"/>
        <w:b w:val="0"/>
        <w:i w:val="0"/>
        <w:caps w:val="0"/>
        <w:color w:val="auto"/>
        <w:sz w:val="24"/>
        <w:u w:val="none"/>
      </w:rPr>
    </w:lvl>
    <w:lvl w:ilvl="6">
      <w:start w:val="1"/>
      <w:numFmt w:val="bullet"/>
      <w:lvlRestart w:val="0"/>
      <w:pStyle w:val="LONCORP1UKL7"/>
      <w:lvlText w:val="·"/>
      <w:lvlJc w:val="left"/>
      <w:pPr>
        <w:tabs>
          <w:tab w:val="num" w:pos="720"/>
        </w:tabs>
        <w:ind w:left="720" w:hanging="720"/>
      </w:pPr>
      <w:rPr>
        <w:rFonts w:ascii="Symbol" w:hAnsi="Symbol" w:hint="default"/>
        <w:b w:val="0"/>
        <w:i w:val="0"/>
        <w:caps w:val="0"/>
        <w:smallCaps w:val="0"/>
        <w:strike w:val="0"/>
        <w:dstrike w:val="0"/>
        <w:vanish w:val="0"/>
        <w:color w:val="auto"/>
        <w:sz w:val="24"/>
        <w:u w:val="none"/>
        <w:effect w:val="none"/>
        <w:vertAlign w:val="baseline"/>
      </w:rPr>
    </w:lvl>
    <w:lvl w:ilvl="7">
      <w:start w:val="1"/>
      <w:numFmt w:val="bullet"/>
      <w:lvlRestart w:val="0"/>
      <w:pStyle w:val="LONCORP1UKL8"/>
      <w:lvlText w:val="·"/>
      <w:lvlJc w:val="left"/>
      <w:pPr>
        <w:tabs>
          <w:tab w:val="num" w:pos="1440"/>
        </w:tabs>
        <w:ind w:left="1800" w:hanging="1080"/>
      </w:pPr>
      <w:rPr>
        <w:rFonts w:ascii="Symbol" w:hAnsi="Symbol" w:hint="default"/>
        <w:b w:val="0"/>
        <w:i w:val="0"/>
        <w:caps w:val="0"/>
        <w:smallCaps w:val="0"/>
        <w:strike w:val="0"/>
        <w:dstrike w:val="0"/>
        <w:vanish w:val="0"/>
        <w:color w:val="auto"/>
        <w:sz w:val="24"/>
        <w:u w:val="none"/>
        <w:effect w:val="none"/>
        <w:vertAlign w:val="baseline"/>
      </w:rPr>
    </w:lvl>
    <w:lvl w:ilvl="8">
      <w:start w:val="1"/>
      <w:numFmt w:val="bullet"/>
      <w:lvlRestart w:val="0"/>
      <w:pStyle w:val="LONCORP1UKL9"/>
      <w:lvlText w:val="·"/>
      <w:lvlJc w:val="left"/>
      <w:pPr>
        <w:tabs>
          <w:tab w:val="num" w:pos="2520"/>
        </w:tabs>
        <w:ind w:left="2520" w:hanging="720"/>
      </w:pPr>
      <w:rPr>
        <w:rFonts w:ascii="Symbol" w:hAnsi="Symbol" w:hint="default"/>
        <w:b w:val="0"/>
        <w:i w:val="0"/>
        <w:caps w:val="0"/>
        <w:smallCaps w:val="0"/>
        <w:strike w:val="0"/>
        <w:dstrike w:val="0"/>
        <w:vanish w:val="0"/>
        <w:color w:val="auto"/>
        <w:sz w:val="24"/>
        <w:u w:val="none"/>
        <w:effect w:val="none"/>
        <w:vertAlign w:val="baseline"/>
      </w:rPr>
    </w:lvl>
  </w:abstractNum>
  <w:abstractNum w:abstractNumId="17" w15:restartNumberingAfterBreak="0">
    <w:nsid w:val="3A587389"/>
    <w:multiLevelType w:val="multilevel"/>
    <w:tmpl w:val="84C2A9CA"/>
    <w:lvl w:ilvl="0">
      <w:start w:val="4"/>
      <w:numFmt w:val="decimal"/>
      <w:lvlText w:val="%1."/>
      <w:lvlJc w:val="left"/>
      <w:pPr>
        <w:ind w:left="630" w:hanging="63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8" w15:restartNumberingAfterBreak="0">
    <w:nsid w:val="3DA9432B"/>
    <w:multiLevelType w:val="multilevel"/>
    <w:tmpl w:val="E410C6B6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3ED079A7"/>
    <w:multiLevelType w:val="hybridMultilevel"/>
    <w:tmpl w:val="236ADAD2"/>
    <w:lvl w:ilvl="0" w:tplc="262A5AD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34B4EAD"/>
    <w:multiLevelType w:val="multilevel"/>
    <w:tmpl w:val="84C2A9CA"/>
    <w:lvl w:ilvl="0">
      <w:start w:val="4"/>
      <w:numFmt w:val="decimal"/>
      <w:lvlText w:val="%1."/>
      <w:lvlJc w:val="left"/>
      <w:pPr>
        <w:ind w:left="630" w:hanging="63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1" w15:restartNumberingAfterBreak="0">
    <w:nsid w:val="465B5E6C"/>
    <w:multiLevelType w:val="hybridMultilevel"/>
    <w:tmpl w:val="895CF86C"/>
    <w:lvl w:ilvl="0" w:tplc="D18EB222">
      <w:start w:val="1"/>
      <w:numFmt w:val="lowerLetter"/>
      <w:lvlText w:val="(%1)"/>
      <w:lvlJc w:val="left"/>
      <w:pPr>
        <w:ind w:left="1080" w:hanging="720"/>
      </w:pPr>
      <w:rPr>
        <w:rFonts w:hint="default"/>
        <w:b w:val="0"/>
        <w:bCs w:val="0"/>
        <w:i w:val="0"/>
        <w:i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EC7EA0"/>
    <w:multiLevelType w:val="hybridMultilevel"/>
    <w:tmpl w:val="5C7A13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5A02BB4">
      <w:start w:val="1"/>
      <w:numFmt w:val="lowerRoman"/>
      <w:lvlText w:val="(%2)"/>
      <w:lvlJc w:val="left"/>
      <w:pPr>
        <w:ind w:left="1950" w:hanging="87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E62308"/>
    <w:multiLevelType w:val="hybridMultilevel"/>
    <w:tmpl w:val="D402EA50"/>
    <w:lvl w:ilvl="0" w:tplc="C1766C04">
      <w:start w:val="1"/>
      <w:numFmt w:val="lowerLetter"/>
      <w:lvlText w:val="(%1)"/>
      <w:lvlJc w:val="left"/>
      <w:pPr>
        <w:ind w:left="720" w:hanging="360"/>
      </w:pPr>
      <w:rPr>
        <w:sz w:val="22"/>
        <w:szCs w:val="1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D770B2"/>
    <w:multiLevelType w:val="multilevel"/>
    <w:tmpl w:val="84C2A9CA"/>
    <w:lvl w:ilvl="0">
      <w:start w:val="3"/>
      <w:numFmt w:val="decimal"/>
      <w:lvlText w:val="%1."/>
      <w:lvlJc w:val="left"/>
      <w:pPr>
        <w:ind w:left="630" w:hanging="63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5" w15:restartNumberingAfterBreak="0">
    <w:nsid w:val="53A517DF"/>
    <w:multiLevelType w:val="multilevel"/>
    <w:tmpl w:val="3208CD62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59F95C7B"/>
    <w:multiLevelType w:val="multilevel"/>
    <w:tmpl w:val="36085080"/>
    <w:lvl w:ilvl="0">
      <w:start w:val="5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7" w15:restartNumberingAfterBreak="0">
    <w:nsid w:val="5C451EE2"/>
    <w:multiLevelType w:val="multilevel"/>
    <w:tmpl w:val="2564CD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254" w:hanging="720"/>
      </w:pPr>
      <w:rPr>
        <w:rFonts w:hint="default"/>
        <w:b w:val="0"/>
        <w:bCs w:val="0"/>
        <w:sz w:val="22"/>
        <w:szCs w:val="22"/>
      </w:rPr>
    </w:lvl>
    <w:lvl w:ilvl="2">
      <w:start w:val="6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0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1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1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192" w:hanging="1440"/>
      </w:pPr>
      <w:rPr>
        <w:rFonts w:hint="default"/>
      </w:rPr>
    </w:lvl>
  </w:abstractNum>
  <w:abstractNum w:abstractNumId="28" w15:restartNumberingAfterBreak="0">
    <w:nsid w:val="5CE921AB"/>
    <w:multiLevelType w:val="multilevel"/>
    <w:tmpl w:val="CBB096FA"/>
    <w:lvl w:ilvl="0">
      <w:start w:val="1"/>
      <w:numFmt w:val="decimal"/>
      <w:lvlText w:val="%1."/>
      <w:lvlJc w:val="left"/>
      <w:pPr>
        <w:ind w:left="630" w:hanging="63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9" w15:restartNumberingAfterBreak="0">
    <w:nsid w:val="5D6D70AB"/>
    <w:multiLevelType w:val="hybridMultilevel"/>
    <w:tmpl w:val="571AEC0A"/>
    <w:lvl w:ilvl="0" w:tplc="55A02BB4">
      <w:start w:val="1"/>
      <w:numFmt w:val="lowerRoman"/>
      <w:lvlText w:val="(%1)"/>
      <w:lvlJc w:val="left"/>
      <w:pPr>
        <w:ind w:left="200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727" w:hanging="360"/>
      </w:pPr>
    </w:lvl>
    <w:lvl w:ilvl="2" w:tplc="4009001B" w:tentative="1">
      <w:start w:val="1"/>
      <w:numFmt w:val="lowerRoman"/>
      <w:lvlText w:val="%3."/>
      <w:lvlJc w:val="right"/>
      <w:pPr>
        <w:ind w:left="3447" w:hanging="180"/>
      </w:pPr>
    </w:lvl>
    <w:lvl w:ilvl="3" w:tplc="4009000F" w:tentative="1">
      <w:start w:val="1"/>
      <w:numFmt w:val="decimal"/>
      <w:lvlText w:val="%4."/>
      <w:lvlJc w:val="left"/>
      <w:pPr>
        <w:ind w:left="4167" w:hanging="360"/>
      </w:pPr>
    </w:lvl>
    <w:lvl w:ilvl="4" w:tplc="40090019" w:tentative="1">
      <w:start w:val="1"/>
      <w:numFmt w:val="lowerLetter"/>
      <w:lvlText w:val="%5."/>
      <w:lvlJc w:val="left"/>
      <w:pPr>
        <w:ind w:left="4887" w:hanging="360"/>
      </w:pPr>
    </w:lvl>
    <w:lvl w:ilvl="5" w:tplc="4009001B" w:tentative="1">
      <w:start w:val="1"/>
      <w:numFmt w:val="lowerRoman"/>
      <w:lvlText w:val="%6."/>
      <w:lvlJc w:val="right"/>
      <w:pPr>
        <w:ind w:left="5607" w:hanging="180"/>
      </w:pPr>
    </w:lvl>
    <w:lvl w:ilvl="6" w:tplc="4009000F" w:tentative="1">
      <w:start w:val="1"/>
      <w:numFmt w:val="decimal"/>
      <w:lvlText w:val="%7."/>
      <w:lvlJc w:val="left"/>
      <w:pPr>
        <w:ind w:left="6327" w:hanging="360"/>
      </w:pPr>
    </w:lvl>
    <w:lvl w:ilvl="7" w:tplc="40090019" w:tentative="1">
      <w:start w:val="1"/>
      <w:numFmt w:val="lowerLetter"/>
      <w:lvlText w:val="%8."/>
      <w:lvlJc w:val="left"/>
      <w:pPr>
        <w:ind w:left="7047" w:hanging="360"/>
      </w:pPr>
    </w:lvl>
    <w:lvl w:ilvl="8" w:tplc="4009001B" w:tentative="1">
      <w:start w:val="1"/>
      <w:numFmt w:val="lowerRoman"/>
      <w:lvlText w:val="%9."/>
      <w:lvlJc w:val="right"/>
      <w:pPr>
        <w:ind w:left="7767" w:hanging="180"/>
      </w:pPr>
    </w:lvl>
  </w:abstractNum>
  <w:abstractNum w:abstractNumId="30" w15:restartNumberingAfterBreak="0">
    <w:nsid w:val="5E5A7A28"/>
    <w:multiLevelType w:val="hybridMultilevel"/>
    <w:tmpl w:val="571AEC0A"/>
    <w:lvl w:ilvl="0" w:tplc="FFFFFFFF">
      <w:start w:val="1"/>
      <w:numFmt w:val="lowerRoman"/>
      <w:lvlText w:val="(%1)"/>
      <w:lvlJc w:val="left"/>
      <w:pPr>
        <w:ind w:left="200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727" w:hanging="360"/>
      </w:pPr>
    </w:lvl>
    <w:lvl w:ilvl="2" w:tplc="FFFFFFFF" w:tentative="1">
      <w:start w:val="1"/>
      <w:numFmt w:val="lowerRoman"/>
      <w:lvlText w:val="%3."/>
      <w:lvlJc w:val="right"/>
      <w:pPr>
        <w:ind w:left="3447" w:hanging="180"/>
      </w:pPr>
    </w:lvl>
    <w:lvl w:ilvl="3" w:tplc="FFFFFFFF" w:tentative="1">
      <w:start w:val="1"/>
      <w:numFmt w:val="decimal"/>
      <w:lvlText w:val="%4."/>
      <w:lvlJc w:val="left"/>
      <w:pPr>
        <w:ind w:left="4167" w:hanging="360"/>
      </w:pPr>
    </w:lvl>
    <w:lvl w:ilvl="4" w:tplc="FFFFFFFF" w:tentative="1">
      <w:start w:val="1"/>
      <w:numFmt w:val="lowerLetter"/>
      <w:lvlText w:val="%5."/>
      <w:lvlJc w:val="left"/>
      <w:pPr>
        <w:ind w:left="4887" w:hanging="360"/>
      </w:pPr>
    </w:lvl>
    <w:lvl w:ilvl="5" w:tplc="FFFFFFFF" w:tentative="1">
      <w:start w:val="1"/>
      <w:numFmt w:val="lowerRoman"/>
      <w:lvlText w:val="%6."/>
      <w:lvlJc w:val="right"/>
      <w:pPr>
        <w:ind w:left="5607" w:hanging="180"/>
      </w:pPr>
    </w:lvl>
    <w:lvl w:ilvl="6" w:tplc="FFFFFFFF" w:tentative="1">
      <w:start w:val="1"/>
      <w:numFmt w:val="decimal"/>
      <w:lvlText w:val="%7."/>
      <w:lvlJc w:val="left"/>
      <w:pPr>
        <w:ind w:left="6327" w:hanging="360"/>
      </w:pPr>
    </w:lvl>
    <w:lvl w:ilvl="7" w:tplc="FFFFFFFF" w:tentative="1">
      <w:start w:val="1"/>
      <w:numFmt w:val="lowerLetter"/>
      <w:lvlText w:val="%8."/>
      <w:lvlJc w:val="left"/>
      <w:pPr>
        <w:ind w:left="7047" w:hanging="360"/>
      </w:pPr>
    </w:lvl>
    <w:lvl w:ilvl="8" w:tplc="FFFFFFFF" w:tentative="1">
      <w:start w:val="1"/>
      <w:numFmt w:val="lowerRoman"/>
      <w:lvlText w:val="%9."/>
      <w:lvlJc w:val="right"/>
      <w:pPr>
        <w:ind w:left="7767" w:hanging="180"/>
      </w:pPr>
    </w:lvl>
  </w:abstractNum>
  <w:abstractNum w:abstractNumId="31" w15:restartNumberingAfterBreak="0">
    <w:nsid w:val="5F9E095A"/>
    <w:multiLevelType w:val="multilevel"/>
    <w:tmpl w:val="F04662B2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32" w15:restartNumberingAfterBreak="0">
    <w:nsid w:val="600860D9"/>
    <w:multiLevelType w:val="multilevel"/>
    <w:tmpl w:val="72CA3C6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810" w:hanging="360"/>
      </w:pPr>
      <w:rPr>
        <w:rFonts w:hint="default"/>
        <w:b w:val="0"/>
        <w:i w:val="0"/>
      </w:rPr>
    </w:lvl>
    <w:lvl w:ilvl="2">
      <w:start w:val="1"/>
      <w:numFmt w:val="lowerLetter"/>
      <w:lvlText w:val="(%3)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 w:val="0"/>
      </w:rPr>
    </w:lvl>
  </w:abstractNum>
  <w:abstractNum w:abstractNumId="33" w15:restartNumberingAfterBreak="0">
    <w:nsid w:val="63B439BB"/>
    <w:multiLevelType w:val="hybridMultilevel"/>
    <w:tmpl w:val="93B62326"/>
    <w:lvl w:ilvl="0" w:tplc="AF4EF558">
      <w:start w:val="1"/>
      <w:numFmt w:val="lowerLetter"/>
      <w:lvlText w:val="(%1.)"/>
      <w:lvlJc w:val="left"/>
      <w:pPr>
        <w:ind w:left="1287" w:hanging="360"/>
      </w:pPr>
      <w:rPr>
        <w:rFonts w:hint="default"/>
      </w:rPr>
    </w:lvl>
    <w:lvl w:ilvl="1" w:tplc="B08C8C12">
      <w:start w:val="1"/>
      <w:numFmt w:val="lowerLetter"/>
      <w:lvlText w:val="(%2)"/>
      <w:lvlJc w:val="left"/>
      <w:pPr>
        <w:ind w:left="2382" w:hanging="735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4" w15:restartNumberingAfterBreak="0">
    <w:nsid w:val="6613290E"/>
    <w:multiLevelType w:val="multilevel"/>
    <w:tmpl w:val="87AC65D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5" w15:restartNumberingAfterBreak="0">
    <w:nsid w:val="68DD2A15"/>
    <w:multiLevelType w:val="multilevel"/>
    <w:tmpl w:val="0788700E"/>
    <w:lvl w:ilvl="0">
      <w:start w:val="1"/>
      <w:numFmt w:val="decimal"/>
      <w:pStyle w:val="TLHead1"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/>
      </w:rPr>
    </w:lvl>
    <w:lvl w:ilvl="1">
      <w:start w:val="1"/>
      <w:numFmt w:val="lowerLetter"/>
      <w:pStyle w:val="TLHead2"/>
      <w:lvlText w:val="%2)"/>
      <w:lvlJc w:val="left"/>
      <w:pPr>
        <w:tabs>
          <w:tab w:val="num" w:pos="720"/>
        </w:tabs>
        <w:ind w:left="720" w:hanging="720"/>
      </w:pPr>
      <w:rPr>
        <w:rFonts w:ascii="Arial" w:eastAsia="SimSun" w:hAnsi="Arial" w:cs="Arial"/>
        <w:b w:val="0"/>
        <w:i w:val="0"/>
        <w:sz w:val="22"/>
        <w:szCs w:val="22"/>
      </w:rPr>
    </w:lvl>
    <w:lvl w:ilvl="2">
      <w:start w:val="1"/>
      <w:numFmt w:val="lowerLetter"/>
      <w:pStyle w:val="TLHead3"/>
      <w:lvlText w:val="(%3)"/>
      <w:lvlJc w:val="left"/>
      <w:pPr>
        <w:tabs>
          <w:tab w:val="num" w:pos="1440"/>
        </w:tabs>
        <w:ind w:left="1440" w:hanging="720"/>
      </w:pPr>
      <w:rPr>
        <w:b w:val="0"/>
      </w:rPr>
    </w:lvl>
    <w:lvl w:ilvl="3">
      <w:start w:val="1"/>
      <w:numFmt w:val="lowerRoman"/>
      <w:pStyle w:val="TLHead4"/>
      <w:lvlText w:val="(%4)"/>
      <w:lvlJc w:val="left"/>
      <w:pPr>
        <w:tabs>
          <w:tab w:val="num" w:pos="1800"/>
        </w:tabs>
        <w:ind w:left="1800" w:hanging="720"/>
      </w:pPr>
      <w:rPr>
        <w:b w:val="0"/>
      </w:rPr>
    </w:lvl>
    <w:lvl w:ilvl="4">
      <w:start w:val="1"/>
      <w:numFmt w:val="upperLetter"/>
      <w:pStyle w:val="TLHead5"/>
      <w:lvlText w:val="(%5)"/>
      <w:lvlJc w:val="left"/>
      <w:pPr>
        <w:tabs>
          <w:tab w:val="num" w:pos="2880"/>
        </w:tabs>
        <w:ind w:left="2880" w:hanging="720"/>
      </w:pPr>
    </w:lvl>
    <w:lvl w:ilvl="5">
      <w:start w:val="1"/>
      <w:numFmt w:val="upperRoman"/>
      <w:pStyle w:val="TLHead6"/>
      <w:lvlText w:val="%6."/>
      <w:lvlJc w:val="left"/>
      <w:pPr>
        <w:tabs>
          <w:tab w:val="num" w:pos="3600"/>
        </w:tabs>
        <w:ind w:left="3600" w:hanging="72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36" w15:restartNumberingAfterBreak="0">
    <w:nsid w:val="6F846161"/>
    <w:multiLevelType w:val="hybridMultilevel"/>
    <w:tmpl w:val="EBBE7AEC"/>
    <w:lvl w:ilvl="0" w:tplc="55A02BB4">
      <w:start w:val="1"/>
      <w:numFmt w:val="lowerRoman"/>
      <w:lvlText w:val="(%1)"/>
      <w:lvlJc w:val="left"/>
      <w:pPr>
        <w:ind w:left="1287" w:hanging="360"/>
      </w:pPr>
      <w:rPr>
        <w:rFonts w:hint="default"/>
      </w:rPr>
    </w:lvl>
    <w:lvl w:ilvl="1" w:tplc="55A02BB4">
      <w:start w:val="1"/>
      <w:numFmt w:val="lowerRoman"/>
      <w:lvlText w:val="(%2)"/>
      <w:lvlJc w:val="left"/>
      <w:pPr>
        <w:ind w:left="2007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7" w15:restartNumberingAfterBreak="0">
    <w:nsid w:val="6FC17F1B"/>
    <w:multiLevelType w:val="hybridMultilevel"/>
    <w:tmpl w:val="0E38F328"/>
    <w:lvl w:ilvl="0" w:tplc="3A8C80CE">
      <w:start w:val="1"/>
      <w:numFmt w:val="lowerLetter"/>
      <w:lvlText w:val="(%1)"/>
      <w:lvlJc w:val="left"/>
      <w:pPr>
        <w:ind w:left="2232" w:hanging="58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A293F08"/>
    <w:multiLevelType w:val="hybridMultilevel"/>
    <w:tmpl w:val="A2A2C5FA"/>
    <w:lvl w:ilvl="0" w:tplc="C2F487A8">
      <w:start w:val="1"/>
      <w:numFmt w:val="lowerLetter"/>
      <w:lvlText w:val="(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F01FC0"/>
    <w:multiLevelType w:val="multilevel"/>
    <w:tmpl w:val="54662906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0" w15:restartNumberingAfterBreak="0">
    <w:nsid w:val="7B2F7A90"/>
    <w:multiLevelType w:val="hybridMultilevel"/>
    <w:tmpl w:val="1BA0401E"/>
    <w:lvl w:ilvl="0" w:tplc="AF4EF558">
      <w:start w:val="1"/>
      <w:numFmt w:val="lowerLetter"/>
      <w:lvlText w:val="(%1.)"/>
      <w:lvlJc w:val="left"/>
      <w:pPr>
        <w:ind w:left="1287" w:hanging="360"/>
      </w:pPr>
      <w:rPr>
        <w:rFonts w:hint="default"/>
      </w:rPr>
    </w:lvl>
    <w:lvl w:ilvl="1" w:tplc="3A8C80CE">
      <w:start w:val="1"/>
      <w:numFmt w:val="lowerLetter"/>
      <w:lvlText w:val="(%2)"/>
      <w:lvlJc w:val="left"/>
      <w:pPr>
        <w:ind w:left="2232" w:hanging="585"/>
      </w:pPr>
      <w:rPr>
        <w:rFonts w:hint="default"/>
      </w:rPr>
    </w:lvl>
    <w:lvl w:ilvl="2" w:tplc="4009001B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1" w15:restartNumberingAfterBreak="0">
    <w:nsid w:val="7B4D026E"/>
    <w:multiLevelType w:val="hybridMultilevel"/>
    <w:tmpl w:val="D500ECE8"/>
    <w:lvl w:ilvl="0" w:tplc="A310147E">
      <w:start w:val="1"/>
      <w:numFmt w:val="low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37AAA48">
      <w:start w:val="1"/>
      <w:numFmt w:val="lowerRoman"/>
      <w:lvlText w:val="(%2)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2" w15:restartNumberingAfterBreak="0">
    <w:nsid w:val="7BCD3DD8"/>
    <w:multiLevelType w:val="multilevel"/>
    <w:tmpl w:val="1CC64E54"/>
    <w:lvl w:ilvl="0">
      <w:start w:val="1"/>
      <w:numFmt w:val="decimal"/>
      <w:pStyle w:val="AltH1Ashurst"/>
      <w:lvlText w:val="%1."/>
      <w:lvlJc w:val="left"/>
      <w:pPr>
        <w:tabs>
          <w:tab w:val="num" w:pos="1322"/>
        </w:tabs>
        <w:ind w:left="1322" w:hanging="782"/>
      </w:pPr>
      <w:rPr>
        <w:rFonts w:hint="default"/>
        <w:b w:val="0"/>
        <w:i w:val="0"/>
        <w:sz w:val="24"/>
        <w:szCs w:val="24"/>
      </w:rPr>
    </w:lvl>
    <w:lvl w:ilvl="1">
      <w:start w:val="1"/>
      <w:numFmt w:val="decimal"/>
      <w:pStyle w:val="AltH2Ashurst"/>
      <w:lvlText w:val="%1.%2"/>
      <w:lvlJc w:val="left"/>
      <w:pPr>
        <w:tabs>
          <w:tab w:val="num" w:pos="782"/>
        </w:tabs>
        <w:ind w:left="782" w:hanging="782"/>
      </w:pPr>
      <w:rPr>
        <w:rFonts w:hint="default"/>
        <w:b w:val="0"/>
        <w:i w:val="0"/>
        <w:sz w:val="24"/>
        <w:szCs w:val="24"/>
      </w:rPr>
    </w:lvl>
    <w:lvl w:ilvl="2">
      <w:start w:val="1"/>
      <w:numFmt w:val="lowerLetter"/>
      <w:pStyle w:val="AltH3Ashurst"/>
      <w:lvlText w:val="(%3)"/>
      <w:lvlJc w:val="left"/>
      <w:pPr>
        <w:tabs>
          <w:tab w:val="num" w:pos="1406"/>
        </w:tabs>
        <w:ind w:left="1406" w:hanging="624"/>
      </w:pPr>
      <w:rPr>
        <w:rFonts w:hint="default"/>
        <w:b w:val="0"/>
        <w:i w:val="0"/>
        <w:sz w:val="24"/>
        <w:szCs w:val="24"/>
      </w:rPr>
    </w:lvl>
    <w:lvl w:ilvl="3">
      <w:start w:val="1"/>
      <w:numFmt w:val="lowerRoman"/>
      <w:pStyle w:val="AltH4Ashurst"/>
      <w:lvlText w:val="(%4)"/>
      <w:lvlJc w:val="left"/>
      <w:pPr>
        <w:tabs>
          <w:tab w:val="num" w:pos="2030"/>
        </w:tabs>
        <w:ind w:left="2030" w:hanging="624"/>
      </w:pPr>
      <w:rPr>
        <w:rFonts w:hint="default"/>
        <w:b w:val="0"/>
        <w:i w:val="0"/>
        <w:sz w:val="18"/>
        <w:szCs w:val="18"/>
      </w:rPr>
    </w:lvl>
    <w:lvl w:ilvl="4">
      <w:start w:val="1"/>
      <w:numFmt w:val="upperLetter"/>
      <w:pStyle w:val="AltH5Ashurst"/>
      <w:lvlText w:val="(%5)"/>
      <w:lvlJc w:val="left"/>
      <w:pPr>
        <w:tabs>
          <w:tab w:val="num" w:pos="2653"/>
        </w:tabs>
        <w:ind w:left="2653" w:hanging="623"/>
      </w:pPr>
      <w:rPr>
        <w:rFonts w:hint="default"/>
        <w:b w:val="0"/>
        <w:i w:val="0"/>
        <w:sz w:val="18"/>
        <w:szCs w:val="18"/>
      </w:rPr>
    </w:lvl>
    <w:lvl w:ilvl="5">
      <w:start w:val="27"/>
      <w:numFmt w:val="lowerLetter"/>
      <w:pStyle w:val="AltH6Ashurst"/>
      <w:lvlText w:val="(%6)"/>
      <w:lvlJc w:val="left"/>
      <w:pPr>
        <w:tabs>
          <w:tab w:val="num" w:pos="3277"/>
        </w:tabs>
        <w:ind w:left="3277" w:hanging="624"/>
      </w:pPr>
      <w:rPr>
        <w:rFonts w:hint="default"/>
        <w:b w:val="0"/>
        <w:i w:val="0"/>
        <w:sz w:val="18"/>
        <w:szCs w:val="18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num w:numId="1" w16cid:durableId="630870044">
    <w:abstractNumId w:val="5"/>
  </w:num>
  <w:num w:numId="2" w16cid:durableId="199248729">
    <w:abstractNumId w:val="3"/>
  </w:num>
  <w:num w:numId="3" w16cid:durableId="1524588715">
    <w:abstractNumId w:val="2"/>
  </w:num>
  <w:num w:numId="4" w16cid:durableId="1841843764">
    <w:abstractNumId w:val="4"/>
  </w:num>
  <w:num w:numId="5" w16cid:durableId="2015641527">
    <w:abstractNumId w:val="1"/>
  </w:num>
  <w:num w:numId="6" w16cid:durableId="1026562606">
    <w:abstractNumId w:val="0"/>
  </w:num>
  <w:num w:numId="7" w16cid:durableId="708922693">
    <w:abstractNumId w:val="22"/>
  </w:num>
  <w:num w:numId="8" w16cid:durableId="1647395787">
    <w:abstractNumId w:val="27"/>
  </w:num>
  <w:num w:numId="9" w16cid:durableId="1534809362">
    <w:abstractNumId w:val="9"/>
  </w:num>
  <w:num w:numId="10" w16cid:durableId="2095009850">
    <w:abstractNumId w:val="40"/>
  </w:num>
  <w:num w:numId="11" w16cid:durableId="189519670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07832993">
    <w:abstractNumId w:val="8"/>
  </w:num>
  <w:num w:numId="13" w16cid:durableId="1607545145">
    <w:abstractNumId w:val="10"/>
  </w:num>
  <w:num w:numId="14" w16cid:durableId="834416339">
    <w:abstractNumId w:val="13"/>
  </w:num>
  <w:num w:numId="15" w16cid:durableId="421880113">
    <w:abstractNumId w:val="41"/>
  </w:num>
  <w:num w:numId="16" w16cid:durableId="591744472">
    <w:abstractNumId w:val="34"/>
  </w:num>
  <w:num w:numId="17" w16cid:durableId="1665544020">
    <w:abstractNumId w:val="16"/>
  </w:num>
  <w:num w:numId="18" w16cid:durableId="1503736903">
    <w:abstractNumId w:val="32"/>
  </w:num>
  <w:num w:numId="19" w16cid:durableId="1578515529">
    <w:abstractNumId w:val="42"/>
  </w:num>
  <w:num w:numId="20" w16cid:durableId="891844514">
    <w:abstractNumId w:val="21"/>
  </w:num>
  <w:num w:numId="21" w16cid:durableId="75130241">
    <w:abstractNumId w:val="33"/>
  </w:num>
  <w:num w:numId="22" w16cid:durableId="1757045552">
    <w:abstractNumId w:val="37"/>
  </w:num>
  <w:num w:numId="23" w16cid:durableId="307587468">
    <w:abstractNumId w:val="19"/>
  </w:num>
  <w:num w:numId="24" w16cid:durableId="1289749416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979960353">
    <w:abstractNumId w:val="11"/>
  </w:num>
  <w:num w:numId="26" w16cid:durableId="940528857">
    <w:abstractNumId w:val="38"/>
  </w:num>
  <w:num w:numId="27" w16cid:durableId="1081222796">
    <w:abstractNumId w:val="14"/>
  </w:num>
  <w:num w:numId="28" w16cid:durableId="1366296722">
    <w:abstractNumId w:val="7"/>
  </w:num>
  <w:num w:numId="29" w16cid:durableId="789475283">
    <w:abstractNumId w:val="28"/>
  </w:num>
  <w:num w:numId="30" w16cid:durableId="1898006338">
    <w:abstractNumId w:val="31"/>
  </w:num>
  <w:num w:numId="31" w16cid:durableId="2105607283">
    <w:abstractNumId w:val="18"/>
  </w:num>
  <w:num w:numId="32" w16cid:durableId="611475286">
    <w:abstractNumId w:val="6"/>
  </w:num>
  <w:num w:numId="33" w16cid:durableId="601035468">
    <w:abstractNumId w:val="15"/>
  </w:num>
  <w:num w:numId="34" w16cid:durableId="1004555873">
    <w:abstractNumId w:val="24"/>
  </w:num>
  <w:num w:numId="35" w16cid:durableId="880946436">
    <w:abstractNumId w:val="39"/>
  </w:num>
  <w:num w:numId="36" w16cid:durableId="467357137">
    <w:abstractNumId w:val="17"/>
  </w:num>
  <w:num w:numId="37" w16cid:durableId="678968698">
    <w:abstractNumId w:val="12"/>
  </w:num>
  <w:num w:numId="38" w16cid:durableId="127164412">
    <w:abstractNumId w:val="20"/>
  </w:num>
  <w:num w:numId="39" w16cid:durableId="2042975931">
    <w:abstractNumId w:val="25"/>
  </w:num>
  <w:num w:numId="40" w16cid:durableId="1660421212">
    <w:abstractNumId w:val="26"/>
  </w:num>
  <w:num w:numId="41" w16cid:durableId="298074208">
    <w:abstractNumId w:val="36"/>
  </w:num>
  <w:num w:numId="42" w16cid:durableId="1217745637">
    <w:abstractNumId w:val="29"/>
  </w:num>
  <w:num w:numId="43" w16cid:durableId="614286744">
    <w:abstractNumId w:val="30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3AF"/>
    <w:rsid w:val="000169C3"/>
    <w:rsid w:val="00034616"/>
    <w:rsid w:val="0003783D"/>
    <w:rsid w:val="00037A01"/>
    <w:rsid w:val="0004009F"/>
    <w:rsid w:val="00055B8A"/>
    <w:rsid w:val="0005732B"/>
    <w:rsid w:val="00057565"/>
    <w:rsid w:val="0006063C"/>
    <w:rsid w:val="000627A9"/>
    <w:rsid w:val="0006458A"/>
    <w:rsid w:val="00074C64"/>
    <w:rsid w:val="00076CBE"/>
    <w:rsid w:val="00091AAF"/>
    <w:rsid w:val="000957C0"/>
    <w:rsid w:val="000A340C"/>
    <w:rsid w:val="000A656C"/>
    <w:rsid w:val="000B18A8"/>
    <w:rsid w:val="000B6065"/>
    <w:rsid w:val="000C1E7F"/>
    <w:rsid w:val="000C713C"/>
    <w:rsid w:val="000F06C3"/>
    <w:rsid w:val="000F4076"/>
    <w:rsid w:val="00111CC6"/>
    <w:rsid w:val="0012166C"/>
    <w:rsid w:val="00122881"/>
    <w:rsid w:val="00125717"/>
    <w:rsid w:val="001259AB"/>
    <w:rsid w:val="00127D13"/>
    <w:rsid w:val="00127E8E"/>
    <w:rsid w:val="00132692"/>
    <w:rsid w:val="00136B34"/>
    <w:rsid w:val="00136E4B"/>
    <w:rsid w:val="00140F97"/>
    <w:rsid w:val="00146E86"/>
    <w:rsid w:val="0015074B"/>
    <w:rsid w:val="00152C43"/>
    <w:rsid w:val="001600DA"/>
    <w:rsid w:val="0016098B"/>
    <w:rsid w:val="001639BA"/>
    <w:rsid w:val="00172857"/>
    <w:rsid w:val="00180FBE"/>
    <w:rsid w:val="00184289"/>
    <w:rsid w:val="00186423"/>
    <w:rsid w:val="00191C41"/>
    <w:rsid w:val="001944BE"/>
    <w:rsid w:val="001A0188"/>
    <w:rsid w:val="001A607C"/>
    <w:rsid w:val="001B118C"/>
    <w:rsid w:val="001B293D"/>
    <w:rsid w:val="001B2C27"/>
    <w:rsid w:val="001B7423"/>
    <w:rsid w:val="001C3BBA"/>
    <w:rsid w:val="001D1CD2"/>
    <w:rsid w:val="001D3FE2"/>
    <w:rsid w:val="001E37A5"/>
    <w:rsid w:val="001E3EB9"/>
    <w:rsid w:val="001E5640"/>
    <w:rsid w:val="001E698F"/>
    <w:rsid w:val="001E7BAB"/>
    <w:rsid w:val="001F5D99"/>
    <w:rsid w:val="00207554"/>
    <w:rsid w:val="00207AE0"/>
    <w:rsid w:val="00240B04"/>
    <w:rsid w:val="002509F8"/>
    <w:rsid w:val="00251C03"/>
    <w:rsid w:val="002532C7"/>
    <w:rsid w:val="00266CC7"/>
    <w:rsid w:val="00266D85"/>
    <w:rsid w:val="0026794B"/>
    <w:rsid w:val="00282B7D"/>
    <w:rsid w:val="0029639D"/>
    <w:rsid w:val="00296EC5"/>
    <w:rsid w:val="002B1352"/>
    <w:rsid w:val="002B6566"/>
    <w:rsid w:val="002C17D6"/>
    <w:rsid w:val="002C44BB"/>
    <w:rsid w:val="002C5443"/>
    <w:rsid w:val="002C62EF"/>
    <w:rsid w:val="002D3089"/>
    <w:rsid w:val="002E0585"/>
    <w:rsid w:val="002E3648"/>
    <w:rsid w:val="002E5463"/>
    <w:rsid w:val="002F1DD7"/>
    <w:rsid w:val="002F214E"/>
    <w:rsid w:val="002F5D6A"/>
    <w:rsid w:val="00303746"/>
    <w:rsid w:val="00304A54"/>
    <w:rsid w:val="00306E26"/>
    <w:rsid w:val="00310E70"/>
    <w:rsid w:val="00312FE9"/>
    <w:rsid w:val="00313033"/>
    <w:rsid w:val="00313F2B"/>
    <w:rsid w:val="00321156"/>
    <w:rsid w:val="00322C3A"/>
    <w:rsid w:val="00323AC1"/>
    <w:rsid w:val="00326EAE"/>
    <w:rsid w:val="00326F90"/>
    <w:rsid w:val="003303CF"/>
    <w:rsid w:val="003305C6"/>
    <w:rsid w:val="0033070E"/>
    <w:rsid w:val="003328A4"/>
    <w:rsid w:val="003366C9"/>
    <w:rsid w:val="00340367"/>
    <w:rsid w:val="00342B08"/>
    <w:rsid w:val="003541FF"/>
    <w:rsid w:val="00356AAF"/>
    <w:rsid w:val="00360C47"/>
    <w:rsid w:val="0037198C"/>
    <w:rsid w:val="003837C2"/>
    <w:rsid w:val="00396839"/>
    <w:rsid w:val="00396AA1"/>
    <w:rsid w:val="003A39D5"/>
    <w:rsid w:val="003A5B47"/>
    <w:rsid w:val="003B2B09"/>
    <w:rsid w:val="003B38B6"/>
    <w:rsid w:val="003B59AD"/>
    <w:rsid w:val="003B6469"/>
    <w:rsid w:val="003C3C82"/>
    <w:rsid w:val="003C3DA6"/>
    <w:rsid w:val="003D20FE"/>
    <w:rsid w:val="003F0529"/>
    <w:rsid w:val="003F5B08"/>
    <w:rsid w:val="003F6AA2"/>
    <w:rsid w:val="00401579"/>
    <w:rsid w:val="00403BC9"/>
    <w:rsid w:val="00405F6B"/>
    <w:rsid w:val="00407EEF"/>
    <w:rsid w:val="00427BB7"/>
    <w:rsid w:val="004301BC"/>
    <w:rsid w:val="00434459"/>
    <w:rsid w:val="00460E5F"/>
    <w:rsid w:val="00467240"/>
    <w:rsid w:val="004813C4"/>
    <w:rsid w:val="00486FC3"/>
    <w:rsid w:val="00491A04"/>
    <w:rsid w:val="00496E53"/>
    <w:rsid w:val="0049757B"/>
    <w:rsid w:val="004A18AE"/>
    <w:rsid w:val="004A1F66"/>
    <w:rsid w:val="004A6E87"/>
    <w:rsid w:val="004B3A0F"/>
    <w:rsid w:val="004C31C3"/>
    <w:rsid w:val="004D5A9A"/>
    <w:rsid w:val="004E03E7"/>
    <w:rsid w:val="004F105C"/>
    <w:rsid w:val="0050106B"/>
    <w:rsid w:val="005034EB"/>
    <w:rsid w:val="00503C46"/>
    <w:rsid w:val="00503C95"/>
    <w:rsid w:val="00504199"/>
    <w:rsid w:val="005048C5"/>
    <w:rsid w:val="00510B33"/>
    <w:rsid w:val="00522D60"/>
    <w:rsid w:val="00523535"/>
    <w:rsid w:val="00542644"/>
    <w:rsid w:val="00545F40"/>
    <w:rsid w:val="00547A83"/>
    <w:rsid w:val="00564FA4"/>
    <w:rsid w:val="00567CE3"/>
    <w:rsid w:val="0057346F"/>
    <w:rsid w:val="0057516D"/>
    <w:rsid w:val="00587A18"/>
    <w:rsid w:val="0059585D"/>
    <w:rsid w:val="005A7A2A"/>
    <w:rsid w:val="005B0DBF"/>
    <w:rsid w:val="005B3361"/>
    <w:rsid w:val="005B545D"/>
    <w:rsid w:val="005B56BE"/>
    <w:rsid w:val="005C2406"/>
    <w:rsid w:val="005C6291"/>
    <w:rsid w:val="005D185B"/>
    <w:rsid w:val="005D205D"/>
    <w:rsid w:val="005F2DE8"/>
    <w:rsid w:val="005F76DE"/>
    <w:rsid w:val="00603285"/>
    <w:rsid w:val="0060777D"/>
    <w:rsid w:val="00611550"/>
    <w:rsid w:val="00611B62"/>
    <w:rsid w:val="00612589"/>
    <w:rsid w:val="00613E7B"/>
    <w:rsid w:val="006167EA"/>
    <w:rsid w:val="006229A7"/>
    <w:rsid w:val="00626D64"/>
    <w:rsid w:val="0063162D"/>
    <w:rsid w:val="0063339F"/>
    <w:rsid w:val="00642471"/>
    <w:rsid w:val="006428E6"/>
    <w:rsid w:val="00652E09"/>
    <w:rsid w:val="00654288"/>
    <w:rsid w:val="00654D06"/>
    <w:rsid w:val="00656CB7"/>
    <w:rsid w:val="0066550C"/>
    <w:rsid w:val="006812BD"/>
    <w:rsid w:val="00687B03"/>
    <w:rsid w:val="00692349"/>
    <w:rsid w:val="006A2F81"/>
    <w:rsid w:val="006B386E"/>
    <w:rsid w:val="006B5AC8"/>
    <w:rsid w:val="006C042A"/>
    <w:rsid w:val="006D004A"/>
    <w:rsid w:val="006E455A"/>
    <w:rsid w:val="006F1889"/>
    <w:rsid w:val="006F4A17"/>
    <w:rsid w:val="006F4A95"/>
    <w:rsid w:val="007055C4"/>
    <w:rsid w:val="0070628F"/>
    <w:rsid w:val="007115F8"/>
    <w:rsid w:val="00712DA8"/>
    <w:rsid w:val="0071425B"/>
    <w:rsid w:val="00717B67"/>
    <w:rsid w:val="00725746"/>
    <w:rsid w:val="007257A8"/>
    <w:rsid w:val="00726035"/>
    <w:rsid w:val="00731E45"/>
    <w:rsid w:val="007349B1"/>
    <w:rsid w:val="00745C52"/>
    <w:rsid w:val="00754690"/>
    <w:rsid w:val="00763AE5"/>
    <w:rsid w:val="00763E95"/>
    <w:rsid w:val="00781541"/>
    <w:rsid w:val="007901AB"/>
    <w:rsid w:val="00797441"/>
    <w:rsid w:val="00797F36"/>
    <w:rsid w:val="007A4E5B"/>
    <w:rsid w:val="007A6A0C"/>
    <w:rsid w:val="007B1A0A"/>
    <w:rsid w:val="007B3C62"/>
    <w:rsid w:val="007C02D2"/>
    <w:rsid w:val="007C108A"/>
    <w:rsid w:val="007C3FC9"/>
    <w:rsid w:val="007E1F5F"/>
    <w:rsid w:val="007E204E"/>
    <w:rsid w:val="007E3AB6"/>
    <w:rsid w:val="007F371B"/>
    <w:rsid w:val="007F3D51"/>
    <w:rsid w:val="007F6DAB"/>
    <w:rsid w:val="007F6E08"/>
    <w:rsid w:val="00800521"/>
    <w:rsid w:val="00801C46"/>
    <w:rsid w:val="00806552"/>
    <w:rsid w:val="008106C4"/>
    <w:rsid w:val="00811938"/>
    <w:rsid w:val="00822761"/>
    <w:rsid w:val="008272D6"/>
    <w:rsid w:val="00835FDF"/>
    <w:rsid w:val="008407BB"/>
    <w:rsid w:val="00845CB4"/>
    <w:rsid w:val="0085283A"/>
    <w:rsid w:val="00861704"/>
    <w:rsid w:val="00861D92"/>
    <w:rsid w:val="0086664E"/>
    <w:rsid w:val="008716DD"/>
    <w:rsid w:val="00871E25"/>
    <w:rsid w:val="008739F4"/>
    <w:rsid w:val="00874CFD"/>
    <w:rsid w:val="00882681"/>
    <w:rsid w:val="00882FF6"/>
    <w:rsid w:val="00887311"/>
    <w:rsid w:val="00894A2E"/>
    <w:rsid w:val="008C043B"/>
    <w:rsid w:val="008C5B43"/>
    <w:rsid w:val="008D0A3F"/>
    <w:rsid w:val="008D10F6"/>
    <w:rsid w:val="008D2437"/>
    <w:rsid w:val="008D2DE9"/>
    <w:rsid w:val="008D4931"/>
    <w:rsid w:val="008D52FF"/>
    <w:rsid w:val="008D67C0"/>
    <w:rsid w:val="008D7652"/>
    <w:rsid w:val="008E2821"/>
    <w:rsid w:val="008F1134"/>
    <w:rsid w:val="008F2187"/>
    <w:rsid w:val="008F2D95"/>
    <w:rsid w:val="008F5635"/>
    <w:rsid w:val="00910534"/>
    <w:rsid w:val="00912CB9"/>
    <w:rsid w:val="009140E3"/>
    <w:rsid w:val="00915181"/>
    <w:rsid w:val="00920D0C"/>
    <w:rsid w:val="00924377"/>
    <w:rsid w:val="0092751E"/>
    <w:rsid w:val="009337DA"/>
    <w:rsid w:val="009401EB"/>
    <w:rsid w:val="00940230"/>
    <w:rsid w:val="00940E16"/>
    <w:rsid w:val="00952807"/>
    <w:rsid w:val="00956F3E"/>
    <w:rsid w:val="00961798"/>
    <w:rsid w:val="00974F0F"/>
    <w:rsid w:val="00976371"/>
    <w:rsid w:val="009900B6"/>
    <w:rsid w:val="009A0E65"/>
    <w:rsid w:val="009C51D6"/>
    <w:rsid w:val="009C53D3"/>
    <w:rsid w:val="009D4929"/>
    <w:rsid w:val="009E1FAA"/>
    <w:rsid w:val="009E2260"/>
    <w:rsid w:val="00A05742"/>
    <w:rsid w:val="00A107CA"/>
    <w:rsid w:val="00A2062F"/>
    <w:rsid w:val="00A35070"/>
    <w:rsid w:val="00A36572"/>
    <w:rsid w:val="00A44526"/>
    <w:rsid w:val="00A52CAC"/>
    <w:rsid w:val="00A55CC3"/>
    <w:rsid w:val="00A618D0"/>
    <w:rsid w:val="00A61958"/>
    <w:rsid w:val="00A626E5"/>
    <w:rsid w:val="00A64881"/>
    <w:rsid w:val="00A702B5"/>
    <w:rsid w:val="00A74786"/>
    <w:rsid w:val="00A76E92"/>
    <w:rsid w:val="00A834D4"/>
    <w:rsid w:val="00A85825"/>
    <w:rsid w:val="00A876B8"/>
    <w:rsid w:val="00A92CF5"/>
    <w:rsid w:val="00AA17DD"/>
    <w:rsid w:val="00AA1D8D"/>
    <w:rsid w:val="00AA6E2A"/>
    <w:rsid w:val="00AB18F0"/>
    <w:rsid w:val="00AB3B38"/>
    <w:rsid w:val="00AB6D33"/>
    <w:rsid w:val="00AC2A0A"/>
    <w:rsid w:val="00AC57E9"/>
    <w:rsid w:val="00AC6D1B"/>
    <w:rsid w:val="00AD54E4"/>
    <w:rsid w:val="00AD5BF6"/>
    <w:rsid w:val="00AE1660"/>
    <w:rsid w:val="00AF2523"/>
    <w:rsid w:val="00AF2D6B"/>
    <w:rsid w:val="00AF3233"/>
    <w:rsid w:val="00B04567"/>
    <w:rsid w:val="00B04924"/>
    <w:rsid w:val="00B10D44"/>
    <w:rsid w:val="00B117B0"/>
    <w:rsid w:val="00B15403"/>
    <w:rsid w:val="00B243EE"/>
    <w:rsid w:val="00B25181"/>
    <w:rsid w:val="00B2616A"/>
    <w:rsid w:val="00B322B3"/>
    <w:rsid w:val="00B353C9"/>
    <w:rsid w:val="00B36693"/>
    <w:rsid w:val="00B367A5"/>
    <w:rsid w:val="00B37826"/>
    <w:rsid w:val="00B4650E"/>
    <w:rsid w:val="00B46BEE"/>
    <w:rsid w:val="00B47730"/>
    <w:rsid w:val="00B65A1D"/>
    <w:rsid w:val="00B674CF"/>
    <w:rsid w:val="00B723AB"/>
    <w:rsid w:val="00B764C5"/>
    <w:rsid w:val="00B77147"/>
    <w:rsid w:val="00B81314"/>
    <w:rsid w:val="00B8326B"/>
    <w:rsid w:val="00B84059"/>
    <w:rsid w:val="00B84AB9"/>
    <w:rsid w:val="00BA6B49"/>
    <w:rsid w:val="00BA6DF7"/>
    <w:rsid w:val="00BC579A"/>
    <w:rsid w:val="00BC72B0"/>
    <w:rsid w:val="00BC76F4"/>
    <w:rsid w:val="00BD11D9"/>
    <w:rsid w:val="00BD180D"/>
    <w:rsid w:val="00BD21BB"/>
    <w:rsid w:val="00BD4D1D"/>
    <w:rsid w:val="00BE2CEC"/>
    <w:rsid w:val="00BE4916"/>
    <w:rsid w:val="00BE670E"/>
    <w:rsid w:val="00BF094F"/>
    <w:rsid w:val="00BF531E"/>
    <w:rsid w:val="00BF68A7"/>
    <w:rsid w:val="00C02804"/>
    <w:rsid w:val="00C14521"/>
    <w:rsid w:val="00C16A36"/>
    <w:rsid w:val="00C274E8"/>
    <w:rsid w:val="00C35C80"/>
    <w:rsid w:val="00C464DA"/>
    <w:rsid w:val="00C52688"/>
    <w:rsid w:val="00C53E87"/>
    <w:rsid w:val="00C549DF"/>
    <w:rsid w:val="00C57427"/>
    <w:rsid w:val="00C6213F"/>
    <w:rsid w:val="00C65D0A"/>
    <w:rsid w:val="00C834CE"/>
    <w:rsid w:val="00C83756"/>
    <w:rsid w:val="00CA1010"/>
    <w:rsid w:val="00CA31AF"/>
    <w:rsid w:val="00CA508E"/>
    <w:rsid w:val="00CA5942"/>
    <w:rsid w:val="00CB0664"/>
    <w:rsid w:val="00CB3480"/>
    <w:rsid w:val="00CB42E1"/>
    <w:rsid w:val="00CB6009"/>
    <w:rsid w:val="00CC4C9D"/>
    <w:rsid w:val="00CD0CC8"/>
    <w:rsid w:val="00CE1C47"/>
    <w:rsid w:val="00CE227F"/>
    <w:rsid w:val="00CE3679"/>
    <w:rsid w:val="00CE5A30"/>
    <w:rsid w:val="00CF17FD"/>
    <w:rsid w:val="00CF1AD1"/>
    <w:rsid w:val="00CF259A"/>
    <w:rsid w:val="00D01AA6"/>
    <w:rsid w:val="00D04905"/>
    <w:rsid w:val="00D073A6"/>
    <w:rsid w:val="00D1605A"/>
    <w:rsid w:val="00D2088D"/>
    <w:rsid w:val="00D34E7C"/>
    <w:rsid w:val="00D36E05"/>
    <w:rsid w:val="00D416B2"/>
    <w:rsid w:val="00D524ED"/>
    <w:rsid w:val="00D55DFF"/>
    <w:rsid w:val="00D563A7"/>
    <w:rsid w:val="00D57076"/>
    <w:rsid w:val="00D6209B"/>
    <w:rsid w:val="00D62F8F"/>
    <w:rsid w:val="00D7140E"/>
    <w:rsid w:val="00D71F18"/>
    <w:rsid w:val="00D720CD"/>
    <w:rsid w:val="00D75109"/>
    <w:rsid w:val="00D75999"/>
    <w:rsid w:val="00D76477"/>
    <w:rsid w:val="00D87BF2"/>
    <w:rsid w:val="00D87CF0"/>
    <w:rsid w:val="00D964FC"/>
    <w:rsid w:val="00DA4162"/>
    <w:rsid w:val="00DB3320"/>
    <w:rsid w:val="00DB4766"/>
    <w:rsid w:val="00DC086D"/>
    <w:rsid w:val="00DC46D3"/>
    <w:rsid w:val="00DD33AB"/>
    <w:rsid w:val="00DE34FE"/>
    <w:rsid w:val="00E0357C"/>
    <w:rsid w:val="00E04FAC"/>
    <w:rsid w:val="00E06AEA"/>
    <w:rsid w:val="00E073EE"/>
    <w:rsid w:val="00E07C04"/>
    <w:rsid w:val="00E10B6F"/>
    <w:rsid w:val="00E13E76"/>
    <w:rsid w:val="00E14D3F"/>
    <w:rsid w:val="00E16264"/>
    <w:rsid w:val="00E17445"/>
    <w:rsid w:val="00E22C05"/>
    <w:rsid w:val="00E30E11"/>
    <w:rsid w:val="00E4135F"/>
    <w:rsid w:val="00E46BD7"/>
    <w:rsid w:val="00E5153D"/>
    <w:rsid w:val="00E54713"/>
    <w:rsid w:val="00E54BB4"/>
    <w:rsid w:val="00E64E38"/>
    <w:rsid w:val="00E709A9"/>
    <w:rsid w:val="00E8386E"/>
    <w:rsid w:val="00E914C7"/>
    <w:rsid w:val="00E91911"/>
    <w:rsid w:val="00E92702"/>
    <w:rsid w:val="00EA2AE7"/>
    <w:rsid w:val="00EA3833"/>
    <w:rsid w:val="00EA7500"/>
    <w:rsid w:val="00EB0F30"/>
    <w:rsid w:val="00EB3170"/>
    <w:rsid w:val="00EB47A2"/>
    <w:rsid w:val="00EC35CB"/>
    <w:rsid w:val="00EC5C7E"/>
    <w:rsid w:val="00ED640C"/>
    <w:rsid w:val="00EE1A44"/>
    <w:rsid w:val="00EE2841"/>
    <w:rsid w:val="00EE4D04"/>
    <w:rsid w:val="00EE5750"/>
    <w:rsid w:val="00EF37DE"/>
    <w:rsid w:val="00F0169E"/>
    <w:rsid w:val="00F10928"/>
    <w:rsid w:val="00F11846"/>
    <w:rsid w:val="00F15980"/>
    <w:rsid w:val="00F16E92"/>
    <w:rsid w:val="00F170EC"/>
    <w:rsid w:val="00F2643F"/>
    <w:rsid w:val="00F26748"/>
    <w:rsid w:val="00F31756"/>
    <w:rsid w:val="00F34665"/>
    <w:rsid w:val="00F4244A"/>
    <w:rsid w:val="00F5231D"/>
    <w:rsid w:val="00F53ECB"/>
    <w:rsid w:val="00F56A62"/>
    <w:rsid w:val="00F60263"/>
    <w:rsid w:val="00F60B72"/>
    <w:rsid w:val="00F62CC5"/>
    <w:rsid w:val="00F62FE1"/>
    <w:rsid w:val="00F746ED"/>
    <w:rsid w:val="00F7552C"/>
    <w:rsid w:val="00F872AD"/>
    <w:rsid w:val="00F91556"/>
    <w:rsid w:val="00F9490C"/>
    <w:rsid w:val="00FA2D22"/>
    <w:rsid w:val="00FA40B8"/>
    <w:rsid w:val="00FA411A"/>
    <w:rsid w:val="00FB3D7E"/>
    <w:rsid w:val="00FB6465"/>
    <w:rsid w:val="00FC16B2"/>
    <w:rsid w:val="00FC693F"/>
    <w:rsid w:val="00FD1FA5"/>
    <w:rsid w:val="00FE1495"/>
    <w:rsid w:val="00FF2950"/>
    <w:rsid w:val="00FF4626"/>
    <w:rsid w:val="00FF4737"/>
    <w:rsid w:val="00FF5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FA7BC18"/>
  <w14:defaultImageDpi w14:val="330"/>
  <w15:docId w15:val="{75400A57-F042-4A08-9CD3-C2E171617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aliases w:val="Colorful List - Accent 11,Report Para,Medium Grid 1 - Accent 21,Colorful List - Accent 111,List Paragraph11,heading 9,Heading 91,Number Bullets,Heading 2_sj,En tête 1,Resume Title,Indent Paragraph,heading ,heading,Citation List,heading 4"/>
    <w:basedOn w:val="Normal"/>
    <w:link w:val="ListParagraphChar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nhideWhenUsed/>
    <w:qFormat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611550"/>
    <w:pPr>
      <w:spacing w:after="0" w:line="240" w:lineRule="auto"/>
    </w:pPr>
  </w:style>
  <w:style w:type="character" w:customStyle="1" w:styleId="ListParagraphChar">
    <w:name w:val="List Paragraph Char"/>
    <w:aliases w:val="Colorful List - Accent 11 Char,Report Para Char,Medium Grid 1 - Accent 21 Char,Colorful List - Accent 111 Char,List Paragraph11 Char,heading 9 Char,Heading 91 Char,Number Bullets Char,Heading 2_sj Char,En tête 1 Char,heading  Char"/>
    <w:link w:val="ListParagraph"/>
    <w:uiPriority w:val="34"/>
    <w:qFormat/>
    <w:locked/>
    <w:rsid w:val="002C62EF"/>
  </w:style>
  <w:style w:type="character" w:styleId="CommentReference">
    <w:name w:val="annotation reference"/>
    <w:uiPriority w:val="99"/>
    <w:qFormat/>
    <w:rsid w:val="002C62EF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qFormat/>
    <w:rsid w:val="002C62EF"/>
    <w:pPr>
      <w:spacing w:after="0" w:line="240" w:lineRule="auto"/>
    </w:pPr>
    <w:rPr>
      <w:rFonts w:ascii="Arial" w:eastAsia="Times New Roman" w:hAnsi="Arial" w:cs="Mangal"/>
      <w:sz w:val="20"/>
      <w:szCs w:val="20"/>
      <w:lang w:val="x-none" w:eastAsia="x-none" w:bidi="hi-IN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2C62EF"/>
    <w:rPr>
      <w:rFonts w:ascii="Arial" w:eastAsia="Times New Roman" w:hAnsi="Arial" w:cs="Mangal"/>
      <w:sz w:val="20"/>
      <w:szCs w:val="20"/>
      <w:lang w:val="x-none" w:eastAsia="x-none" w:bidi="hi-IN"/>
    </w:rPr>
  </w:style>
  <w:style w:type="character" w:customStyle="1" w:styleId="Definition">
    <w:name w:val="Definition"/>
    <w:rsid w:val="002C62EF"/>
    <w:rPr>
      <w:b/>
      <w:i/>
      <w:sz w:val="22"/>
    </w:rPr>
  </w:style>
  <w:style w:type="paragraph" w:customStyle="1" w:styleId="DefinitionParagraph">
    <w:name w:val="Definition Paragraph"/>
    <w:basedOn w:val="Normal"/>
    <w:rsid w:val="002C62EF"/>
    <w:pPr>
      <w:tabs>
        <w:tab w:val="left" w:pos="709"/>
        <w:tab w:val="left" w:pos="1418"/>
        <w:tab w:val="left" w:pos="2126"/>
        <w:tab w:val="left" w:pos="2835"/>
        <w:tab w:val="right" w:pos="9072"/>
      </w:tabs>
      <w:spacing w:after="180" w:line="260" w:lineRule="atLeast"/>
      <w:ind w:left="709"/>
    </w:pPr>
    <w:rPr>
      <w:rFonts w:ascii="Times New Roman" w:eastAsia="Times New Roman" w:hAnsi="Times New Roman" w:cs="Times New Roman"/>
      <w:szCs w:val="20"/>
      <w:lang w:val="en-AU"/>
    </w:rPr>
  </w:style>
  <w:style w:type="paragraph" w:customStyle="1" w:styleId="ListParagraph1">
    <w:name w:val="List Paragraph1"/>
    <w:aliases w:val="WinDForce-Letter"/>
    <w:basedOn w:val="Normal"/>
    <w:uiPriority w:val="99"/>
    <w:qFormat/>
    <w:rsid w:val="00874CF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4CFD"/>
    <w:pPr>
      <w:spacing w:after="200"/>
    </w:pPr>
    <w:rPr>
      <w:rFonts w:asciiTheme="minorHAnsi" w:eastAsiaTheme="minorEastAsia" w:hAnsiTheme="minorHAnsi" w:cstheme="minorBidi"/>
      <w:b/>
      <w:bCs/>
      <w:lang w:val="en-US" w:eastAsia="en-US" w:bidi="ar-SA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4CFD"/>
    <w:rPr>
      <w:rFonts w:ascii="Arial" w:eastAsia="Times New Roman" w:hAnsi="Arial" w:cs="Mangal"/>
      <w:b/>
      <w:bCs/>
      <w:sz w:val="20"/>
      <w:szCs w:val="20"/>
      <w:lang w:val="x-none" w:eastAsia="x-none" w:bidi="hi-IN"/>
    </w:rPr>
  </w:style>
  <w:style w:type="paragraph" w:customStyle="1" w:styleId="Default">
    <w:name w:val="Default"/>
    <w:qFormat/>
    <w:rsid w:val="001C3BBA"/>
    <w:pPr>
      <w:autoSpaceDE w:val="0"/>
      <w:autoSpaceDN w:val="0"/>
      <w:adjustRightInd w:val="0"/>
      <w:spacing w:after="0" w:line="240" w:lineRule="auto"/>
    </w:pPr>
    <w:rPr>
      <w:rFonts w:ascii="Times New Roman" w:eastAsia="PMingLiU" w:hAnsi="Times New Roman" w:cs="Times New Roman"/>
      <w:color w:val="000000"/>
      <w:sz w:val="24"/>
      <w:szCs w:val="24"/>
      <w:lang w:val="en-GB" w:eastAsia="zh-TW"/>
    </w:rPr>
  </w:style>
  <w:style w:type="paragraph" w:customStyle="1" w:styleId="LONCORP1UKL1">
    <w:name w:val="LONCORP1UK_L1"/>
    <w:basedOn w:val="Normal"/>
    <w:uiPriority w:val="99"/>
    <w:rsid w:val="001C3BBA"/>
    <w:pPr>
      <w:numPr>
        <w:numId w:val="17"/>
      </w:numPr>
      <w:spacing w:after="240" w:line="240" w:lineRule="auto"/>
      <w:jc w:val="both"/>
      <w:outlineLvl w:val="0"/>
    </w:pPr>
    <w:rPr>
      <w:rFonts w:ascii="Times New Roman" w:eastAsia="Calibri" w:hAnsi="Times New Roman" w:cs="Times New Roman"/>
      <w:b/>
      <w:caps/>
      <w:sz w:val="24"/>
      <w:szCs w:val="20"/>
      <w:lang w:val="en-GB"/>
    </w:rPr>
  </w:style>
  <w:style w:type="paragraph" w:customStyle="1" w:styleId="LONCORP1UKL2">
    <w:name w:val="LONCORP1UK_L2"/>
    <w:basedOn w:val="LONCORP1UKL1"/>
    <w:uiPriority w:val="99"/>
    <w:rsid w:val="001C3BBA"/>
    <w:pPr>
      <w:numPr>
        <w:ilvl w:val="1"/>
      </w:numPr>
      <w:outlineLvl w:val="1"/>
    </w:pPr>
    <w:rPr>
      <w:b w:val="0"/>
      <w:caps w:val="0"/>
    </w:rPr>
  </w:style>
  <w:style w:type="paragraph" w:customStyle="1" w:styleId="LONCORP1UKL3">
    <w:name w:val="LONCORP1UK_L3"/>
    <w:basedOn w:val="LONCORP1UKL2"/>
    <w:uiPriority w:val="99"/>
    <w:rsid w:val="001C3BBA"/>
    <w:pPr>
      <w:numPr>
        <w:ilvl w:val="2"/>
      </w:numPr>
      <w:outlineLvl w:val="2"/>
    </w:pPr>
  </w:style>
  <w:style w:type="paragraph" w:customStyle="1" w:styleId="LONCORP1UKL4">
    <w:name w:val="LONCORP1UK_L4"/>
    <w:basedOn w:val="LONCORP1UKL3"/>
    <w:uiPriority w:val="99"/>
    <w:rsid w:val="001C3BBA"/>
    <w:pPr>
      <w:numPr>
        <w:ilvl w:val="3"/>
      </w:numPr>
      <w:outlineLvl w:val="3"/>
    </w:pPr>
  </w:style>
  <w:style w:type="paragraph" w:customStyle="1" w:styleId="LONCORP1UKL5">
    <w:name w:val="LONCORP1UK_L5"/>
    <w:basedOn w:val="LONCORP1UKL4"/>
    <w:uiPriority w:val="99"/>
    <w:rsid w:val="001C3BBA"/>
    <w:pPr>
      <w:numPr>
        <w:ilvl w:val="4"/>
      </w:numPr>
      <w:outlineLvl w:val="4"/>
    </w:pPr>
  </w:style>
  <w:style w:type="paragraph" w:customStyle="1" w:styleId="LONCORP1UKL6">
    <w:name w:val="LONCORP1UK_L6"/>
    <w:basedOn w:val="LONCORP1UKL5"/>
    <w:uiPriority w:val="99"/>
    <w:rsid w:val="001C3BBA"/>
    <w:pPr>
      <w:numPr>
        <w:ilvl w:val="5"/>
      </w:numPr>
      <w:ind w:right="720"/>
      <w:outlineLvl w:val="5"/>
    </w:pPr>
  </w:style>
  <w:style w:type="paragraph" w:customStyle="1" w:styleId="LONCORP1UKL7">
    <w:name w:val="LONCORP1UK_L7"/>
    <w:basedOn w:val="LONCORP1UKL6"/>
    <w:uiPriority w:val="99"/>
    <w:rsid w:val="001C3BBA"/>
    <w:pPr>
      <w:numPr>
        <w:ilvl w:val="6"/>
      </w:numPr>
      <w:outlineLvl w:val="6"/>
    </w:pPr>
  </w:style>
  <w:style w:type="paragraph" w:customStyle="1" w:styleId="LONCORP1UKL8">
    <w:name w:val="LONCORP1UK_L8"/>
    <w:basedOn w:val="LONCORP1UKL7"/>
    <w:uiPriority w:val="99"/>
    <w:rsid w:val="001C3BBA"/>
    <w:pPr>
      <w:numPr>
        <w:ilvl w:val="7"/>
      </w:numPr>
      <w:outlineLvl w:val="7"/>
    </w:pPr>
  </w:style>
  <w:style w:type="paragraph" w:customStyle="1" w:styleId="LONCORP1UKL9">
    <w:name w:val="LONCORP1UK_L9"/>
    <w:basedOn w:val="LONCORP1UKL8"/>
    <w:uiPriority w:val="99"/>
    <w:rsid w:val="001C3BBA"/>
    <w:pPr>
      <w:numPr>
        <w:ilvl w:val="8"/>
      </w:numPr>
      <w:outlineLvl w:val="8"/>
    </w:pPr>
  </w:style>
  <w:style w:type="paragraph" w:customStyle="1" w:styleId="Da">
    <w:name w:val="D(a)"/>
    <w:basedOn w:val="Normal"/>
    <w:rsid w:val="002F5D6A"/>
    <w:pPr>
      <w:tabs>
        <w:tab w:val="left" w:pos="709"/>
        <w:tab w:val="left" w:pos="1418"/>
        <w:tab w:val="left" w:pos="2835"/>
        <w:tab w:val="num" w:pos="4948"/>
        <w:tab w:val="right" w:pos="9072"/>
      </w:tabs>
      <w:spacing w:after="180" w:line="260" w:lineRule="atLeast"/>
      <w:ind w:left="4948" w:hanging="709"/>
    </w:pPr>
    <w:rPr>
      <w:rFonts w:ascii="Times New Roman" w:eastAsia="MS Mincho" w:hAnsi="Times New Roman" w:cs="Times New Roman"/>
      <w:szCs w:val="20"/>
      <w:lang w:val="en-AU"/>
    </w:rPr>
  </w:style>
  <w:style w:type="paragraph" w:customStyle="1" w:styleId="Di">
    <w:name w:val="D(i)"/>
    <w:basedOn w:val="Normal"/>
    <w:rsid w:val="002F5D6A"/>
    <w:pPr>
      <w:tabs>
        <w:tab w:val="left" w:pos="1418"/>
        <w:tab w:val="left" w:pos="2126"/>
        <w:tab w:val="left" w:pos="2835"/>
        <w:tab w:val="num" w:pos="5656"/>
        <w:tab w:val="right" w:pos="9072"/>
      </w:tabs>
      <w:spacing w:after="180" w:line="260" w:lineRule="atLeast"/>
      <w:ind w:left="5656" w:hanging="708"/>
    </w:pPr>
    <w:rPr>
      <w:rFonts w:ascii="Times New Roman" w:eastAsia="MS Mincho" w:hAnsi="Times New Roman" w:cs="Times New Roman"/>
      <w:szCs w:val="20"/>
      <w:lang w:val="en-AU"/>
    </w:rPr>
  </w:style>
  <w:style w:type="paragraph" w:customStyle="1" w:styleId="Level3">
    <w:name w:val="Level 3"/>
    <w:basedOn w:val="Normal"/>
    <w:autoRedefine/>
    <w:rsid w:val="002F5D6A"/>
    <w:pPr>
      <w:widowControl w:val="0"/>
      <w:numPr>
        <w:ilvl w:val="2"/>
      </w:numPr>
      <w:spacing w:after="0" w:line="240" w:lineRule="auto"/>
      <w:ind w:left="720" w:hanging="720"/>
      <w:jc w:val="both"/>
      <w:outlineLvl w:val="2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AltH1Ashurst">
    <w:name w:val="AltH1Ashurst"/>
    <w:basedOn w:val="Normal"/>
    <w:rsid w:val="007901AB"/>
    <w:pPr>
      <w:numPr>
        <w:numId w:val="19"/>
      </w:numPr>
      <w:suppressAutoHyphens/>
      <w:spacing w:after="220" w:line="264" w:lineRule="auto"/>
      <w:jc w:val="both"/>
      <w:outlineLvl w:val="0"/>
    </w:pPr>
    <w:rPr>
      <w:rFonts w:ascii="Verdana" w:eastAsia="Microsoft JhengHei" w:hAnsi="Verdana" w:cs="Times New Roman"/>
      <w:sz w:val="18"/>
      <w:szCs w:val="20"/>
      <w:lang w:val="en-GB" w:eastAsia="fr-FR"/>
    </w:rPr>
  </w:style>
  <w:style w:type="paragraph" w:customStyle="1" w:styleId="AltH2Ashurst">
    <w:name w:val="AltH2Ashurst"/>
    <w:basedOn w:val="Normal"/>
    <w:rsid w:val="007901AB"/>
    <w:pPr>
      <w:numPr>
        <w:ilvl w:val="1"/>
        <w:numId w:val="19"/>
      </w:numPr>
      <w:suppressAutoHyphens/>
      <w:spacing w:after="220" w:line="264" w:lineRule="auto"/>
      <w:jc w:val="both"/>
      <w:outlineLvl w:val="1"/>
    </w:pPr>
    <w:rPr>
      <w:rFonts w:ascii="Verdana" w:eastAsia="Microsoft JhengHei" w:hAnsi="Verdana" w:cs="Times New Roman"/>
      <w:sz w:val="18"/>
      <w:szCs w:val="20"/>
      <w:lang w:val="en-GB" w:eastAsia="fr-FR"/>
    </w:rPr>
  </w:style>
  <w:style w:type="paragraph" w:customStyle="1" w:styleId="AltH3Ashurst">
    <w:name w:val="AltH3Ashurst"/>
    <w:basedOn w:val="Normal"/>
    <w:rsid w:val="007901AB"/>
    <w:pPr>
      <w:numPr>
        <w:ilvl w:val="2"/>
        <w:numId w:val="19"/>
      </w:numPr>
      <w:suppressAutoHyphens/>
      <w:spacing w:after="220" w:line="264" w:lineRule="auto"/>
      <w:jc w:val="both"/>
      <w:outlineLvl w:val="2"/>
    </w:pPr>
    <w:rPr>
      <w:rFonts w:ascii="Verdana" w:eastAsia="Microsoft JhengHei" w:hAnsi="Verdana" w:cs="Times New Roman"/>
      <w:sz w:val="18"/>
      <w:szCs w:val="20"/>
      <w:lang w:val="en-GB" w:eastAsia="fr-FR"/>
    </w:rPr>
  </w:style>
  <w:style w:type="paragraph" w:customStyle="1" w:styleId="AltH4Ashurst">
    <w:name w:val="AltH4Ashurst"/>
    <w:basedOn w:val="Normal"/>
    <w:rsid w:val="007901AB"/>
    <w:pPr>
      <w:numPr>
        <w:ilvl w:val="3"/>
        <w:numId w:val="19"/>
      </w:numPr>
      <w:suppressAutoHyphens/>
      <w:spacing w:after="220" w:line="264" w:lineRule="auto"/>
      <w:jc w:val="both"/>
      <w:outlineLvl w:val="3"/>
    </w:pPr>
    <w:rPr>
      <w:rFonts w:ascii="Verdana" w:eastAsia="Microsoft JhengHei" w:hAnsi="Verdana" w:cs="Times New Roman"/>
      <w:sz w:val="18"/>
      <w:szCs w:val="20"/>
      <w:lang w:val="en-GB" w:eastAsia="fr-FR"/>
    </w:rPr>
  </w:style>
  <w:style w:type="paragraph" w:customStyle="1" w:styleId="AltH5Ashurst">
    <w:name w:val="AltH5Ashurst"/>
    <w:basedOn w:val="Normal"/>
    <w:rsid w:val="007901AB"/>
    <w:pPr>
      <w:numPr>
        <w:ilvl w:val="4"/>
        <w:numId w:val="19"/>
      </w:numPr>
      <w:suppressAutoHyphens/>
      <w:spacing w:after="220" w:line="264" w:lineRule="auto"/>
      <w:jc w:val="both"/>
      <w:outlineLvl w:val="4"/>
    </w:pPr>
    <w:rPr>
      <w:rFonts w:ascii="Verdana" w:eastAsia="Microsoft JhengHei" w:hAnsi="Verdana" w:cs="Times New Roman"/>
      <w:sz w:val="18"/>
      <w:szCs w:val="20"/>
      <w:lang w:val="en-GB" w:eastAsia="fr-FR"/>
    </w:rPr>
  </w:style>
  <w:style w:type="paragraph" w:customStyle="1" w:styleId="AltH6Ashurst">
    <w:name w:val="AltH6Ashurst"/>
    <w:basedOn w:val="Normal"/>
    <w:rsid w:val="007901AB"/>
    <w:pPr>
      <w:numPr>
        <w:ilvl w:val="5"/>
        <w:numId w:val="19"/>
      </w:numPr>
      <w:suppressAutoHyphens/>
      <w:spacing w:after="220" w:line="264" w:lineRule="auto"/>
      <w:jc w:val="both"/>
      <w:outlineLvl w:val="5"/>
    </w:pPr>
    <w:rPr>
      <w:rFonts w:ascii="Verdana" w:eastAsia="Microsoft JhengHei" w:hAnsi="Verdana" w:cs="Times New Roman"/>
      <w:sz w:val="18"/>
      <w:szCs w:val="20"/>
      <w:lang w:val="en-GB" w:eastAsia="fr-FR"/>
    </w:rPr>
  </w:style>
  <w:style w:type="paragraph" w:customStyle="1" w:styleId="Head1">
    <w:name w:val="Head 1"/>
    <w:link w:val="Head1Char"/>
    <w:qFormat/>
    <w:rsid w:val="007901AB"/>
    <w:pPr>
      <w:keepNext/>
      <w:tabs>
        <w:tab w:val="left" w:pos="720"/>
      </w:tabs>
      <w:spacing w:after="0" w:line="240" w:lineRule="auto"/>
      <w:ind w:left="720" w:hanging="360"/>
      <w:jc w:val="both"/>
      <w:outlineLvl w:val="0"/>
    </w:pPr>
    <w:rPr>
      <w:rFonts w:eastAsia="Times New Roman" w:cstheme="minorHAnsi"/>
      <w:b/>
      <w:bCs/>
      <w:color w:val="0D0D0D" w:themeColor="text1" w:themeTint="F2"/>
      <w:lang w:val="en-IN" w:eastAsia="en-IN"/>
    </w:rPr>
  </w:style>
  <w:style w:type="character" w:customStyle="1" w:styleId="Head1Char">
    <w:name w:val="Head 1 Char"/>
    <w:basedOn w:val="DefaultParagraphFont"/>
    <w:link w:val="Head1"/>
    <w:rsid w:val="007901AB"/>
    <w:rPr>
      <w:rFonts w:eastAsia="Times New Roman" w:cstheme="minorHAnsi"/>
      <w:b/>
      <w:bCs/>
      <w:color w:val="0D0D0D" w:themeColor="text1" w:themeTint="F2"/>
      <w:lang w:val="en-IN" w:eastAsia="en-IN"/>
    </w:rPr>
  </w:style>
  <w:style w:type="paragraph" w:customStyle="1" w:styleId="Level11">
    <w:name w:val="Level 1.1"/>
    <w:aliases w:val="Reports"/>
    <w:basedOn w:val="Normal"/>
    <w:uiPriority w:val="99"/>
    <w:rsid w:val="00912CB9"/>
    <w:pPr>
      <w:keepLines/>
      <w:tabs>
        <w:tab w:val="num" w:pos="720"/>
        <w:tab w:val="left" w:pos="1440"/>
        <w:tab w:val="left" w:pos="2304"/>
      </w:tabs>
      <w:spacing w:after="288" w:line="240" w:lineRule="auto"/>
      <w:ind w:left="720" w:hanging="720"/>
      <w:jc w:val="both"/>
    </w:pPr>
    <w:rPr>
      <w:rFonts w:ascii="Times New Roman" w:eastAsia="Times New Roman" w:hAnsi="Times New Roman" w:cs="Times New Roman"/>
      <w:kern w:val="28"/>
      <w:sz w:val="24"/>
      <w:szCs w:val="20"/>
      <w:lang w:val="en-GB"/>
    </w:rPr>
  </w:style>
  <w:style w:type="paragraph" w:customStyle="1" w:styleId="TLHead1">
    <w:name w:val="TLHead1"/>
    <w:basedOn w:val="Heading1"/>
    <w:rsid w:val="00401579"/>
    <w:pPr>
      <w:numPr>
        <w:numId w:val="24"/>
      </w:numPr>
      <w:spacing w:before="240" w:line="240" w:lineRule="auto"/>
    </w:pPr>
    <w:rPr>
      <w:rFonts w:ascii="Times New Roman" w:eastAsia="Times New Roman" w:hAnsi="Times New Roman" w:cs="Times New Roman"/>
      <w:b w:val="0"/>
      <w:bCs w:val="0"/>
      <w:color w:val="000000" w:themeColor="text1"/>
      <w:sz w:val="22"/>
      <w:szCs w:val="24"/>
    </w:rPr>
  </w:style>
  <w:style w:type="paragraph" w:customStyle="1" w:styleId="TLHead2">
    <w:name w:val="TLHead2"/>
    <w:basedOn w:val="Normal"/>
    <w:rsid w:val="00401579"/>
    <w:pPr>
      <w:numPr>
        <w:ilvl w:val="1"/>
        <w:numId w:val="24"/>
      </w:numPr>
      <w:spacing w:after="0" w:line="240" w:lineRule="auto"/>
      <w:ind w:hanging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LHead3">
    <w:name w:val="TLHead3"/>
    <w:basedOn w:val="Normal"/>
    <w:rsid w:val="00401579"/>
    <w:pPr>
      <w:numPr>
        <w:ilvl w:val="2"/>
        <w:numId w:val="24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LHead4">
    <w:name w:val="TLHead4"/>
    <w:basedOn w:val="Normal"/>
    <w:rsid w:val="00401579"/>
    <w:pPr>
      <w:numPr>
        <w:ilvl w:val="3"/>
        <w:numId w:val="24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LHead5">
    <w:name w:val="TLHead5"/>
    <w:basedOn w:val="Normal"/>
    <w:rsid w:val="00401579"/>
    <w:pPr>
      <w:numPr>
        <w:ilvl w:val="4"/>
        <w:numId w:val="24"/>
      </w:numPr>
      <w:spacing w:after="0" w:line="240" w:lineRule="auto"/>
      <w:ind w:left="1440" w:hanging="108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LHead6">
    <w:name w:val="TLHead6"/>
    <w:basedOn w:val="Normal"/>
    <w:rsid w:val="00401579"/>
    <w:pPr>
      <w:numPr>
        <w:ilvl w:val="5"/>
        <w:numId w:val="24"/>
      </w:numPr>
      <w:spacing w:after="0" w:line="240" w:lineRule="auto"/>
      <w:ind w:left="1440" w:hanging="108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irstParagraph">
    <w:name w:val="First Paragraph"/>
    <w:basedOn w:val="BodyText"/>
    <w:next w:val="BodyText"/>
    <w:qFormat/>
    <w:rsid w:val="00FB6465"/>
    <w:pPr>
      <w:spacing w:before="180" w:after="180" w:line="240" w:lineRule="auto"/>
    </w:pPr>
    <w:rPr>
      <w:rFonts w:eastAsiaTheme="minorHAnsi"/>
      <w:sz w:val="24"/>
      <w:szCs w:val="24"/>
    </w:rPr>
  </w:style>
  <w:style w:type="paragraph" w:customStyle="1" w:styleId="Compact">
    <w:name w:val="Compact"/>
    <w:basedOn w:val="BodyText"/>
    <w:qFormat/>
    <w:rsid w:val="00FB6465"/>
    <w:pPr>
      <w:spacing w:before="36" w:after="36" w:line="240" w:lineRule="auto"/>
    </w:pPr>
    <w:rPr>
      <w:rFonts w:eastAsiaTheme="minorHAnsi"/>
      <w:sz w:val="24"/>
      <w:szCs w:val="24"/>
    </w:rPr>
  </w:style>
  <w:style w:type="character" w:styleId="Mention">
    <w:name w:val="Mention"/>
    <w:basedOn w:val="DefaultParagraphFont"/>
    <w:uiPriority w:val="99"/>
    <w:unhideWhenUsed/>
    <w:rsid w:val="00EA2AE7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Links>
    <vt:vector size="6" baseType="variant">
      <vt:variant>
        <vt:i4>4063320</vt:i4>
      </vt:variant>
      <vt:variant>
        <vt:i4>0</vt:i4>
      </vt:variant>
      <vt:variant>
        <vt:i4>0</vt:i4>
      </vt:variant>
      <vt:variant>
        <vt:i4>5</vt:i4>
      </vt:variant>
      <vt:variant>
        <vt:lpwstr>mailto:Kanupriya.Mehndiratta@suzlon.com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Aditya Karande</cp:lastModifiedBy>
  <cp:revision>2</cp:revision>
  <cp:lastPrinted>2026-08-21T06:20:00Z</cp:lastPrinted>
  <dcterms:created xsi:type="dcterms:W3CDTF">2026-08-21T06:25:00Z</dcterms:created>
  <dcterms:modified xsi:type="dcterms:W3CDTF">2026-08-21T06:25:00Z</dcterms:modified>
  <cp:category/>
</cp:coreProperties>
</file>